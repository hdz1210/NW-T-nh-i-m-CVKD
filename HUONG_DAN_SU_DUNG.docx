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pPr>
      <w:r>
        <w:rPr>
          <w:rFonts w:ascii="Segoe UI" w:hAnsi="Segoe UI"/>
          <w:b/>
          <w:color w:val="1E3A8A"/>
          <w:sz w:val="40"/>
        </w:rPr>
        <w:t>HỆ THỐNG CONFIG VÀ TÍNH ĐIỂM TỰ ĐỘNG CHO GOOGLE SHEET</w:t>
      </w:r>
    </w:p>
    <w:p>
      <w:pPr>
        <w:spacing w:before="120" w:after="120"/>
        <w:pBdr>
          <w:bottom w:val="single" w:sz="6" w:space="1" w:color="E2E8F0"/>
        </w:pBdr>
      </w:pPr>
    </w:p>
    <w:p>
      <w:pPr>
        <w:keepNext/>
        <w:spacing w:before="280" w:after="120"/>
      </w:pPr>
      <w:r>
        <w:rPr>
          <w:rFonts w:ascii="Segoe UI" w:hAnsi="Segoe UI"/>
          <w:b/>
          <w:color w:val="1D4ED8"/>
          <w:sz w:val="29"/>
        </w:rPr>
        <w:t>MỤC LỤC</w:t>
      </w:r>
    </w:p>
    <w:p>
      <w:pPr>
        <w:spacing w:before="60" w:after="40"/>
        <w:ind w:left="288"/>
      </w:pPr>
      <w:r>
        <w:rPr>
          <w:rFonts w:ascii="Segoe UI" w:hAnsi="Segoe UI"/>
          <w:b/>
          <w:color w:val="1D4ED8"/>
          <w:sz w:val="22"/>
        </w:rPr>
        <w:t xml:space="preserve">1. </w:t>
      </w:r>
      <w:r>
        <w:rPr>
          <w:rFonts w:ascii="Segoe UI" w:hAnsi="Segoe UI"/>
          <w:b/>
          <w:i w:val="0"/>
          <w:color w:val="1E293B"/>
          <w:sz w:val="22"/>
        </w:rPr>
        <w:t>Tổng Quan Hệ Thống</w:t>
      </w:r>
    </w:p>
    <w:p>
      <w:pPr>
        <w:spacing w:before="60" w:after="40"/>
        <w:ind w:left="288"/>
      </w:pPr>
      <w:r>
        <w:rPr>
          <w:rFonts w:ascii="Segoe UI" w:hAnsi="Segoe UI"/>
          <w:b/>
          <w:color w:val="1D4ED8"/>
          <w:sz w:val="22"/>
        </w:rPr>
        <w:t xml:space="preserve">2. </w:t>
      </w:r>
      <w:r>
        <w:rPr>
          <w:rFonts w:ascii="Segoe UI" w:hAnsi="Segoe UI"/>
          <w:b/>
          <w:i w:val="0"/>
          <w:color w:val="1E293B"/>
          <w:sz w:val="22"/>
        </w:rPr>
        <w:t>Cấu Trúc Dữ Liệu &amp; 3 Bảng Cấu Hình</w:t>
      </w:r>
    </w:p>
    <w:p>
      <w:pPr>
        <w:spacing w:before="60" w:after="40"/>
        <w:ind w:left="288"/>
      </w:pPr>
      <w:r>
        <w:rPr>
          <w:rFonts w:ascii="Segoe UI" w:hAnsi="Segoe UI"/>
          <w:b/>
          <w:color w:val="1D4ED8"/>
          <w:sz w:val="22"/>
        </w:rPr>
        <w:t xml:space="preserve">3. </w:t>
      </w:r>
      <w:r>
        <w:rPr>
          <w:rFonts w:ascii="Segoe UI" w:hAnsi="Segoe UI"/>
          <w:b/>
          <w:i w:val="0"/>
          <w:color w:val="1E293B"/>
          <w:sz w:val="22"/>
        </w:rPr>
        <w:t>Sơ Đồ Luồng Hoạt Động (Flowcharts)</w:t>
      </w:r>
    </w:p>
    <w:p>
      <w:pPr>
        <w:spacing w:before="20" w:after="20"/>
        <w:ind w:left="648"/>
      </w:pPr>
      <w:r>
        <w:rPr>
          <w:rFonts w:ascii="Arial" w:hAnsi="Arial"/>
          <w:b/>
          <w:color w:val="0EA5E9"/>
          <w:sz w:val="19"/>
        </w:rPr>
        <w:t xml:space="preserve">•  </w:t>
      </w:r>
      <w:r>
        <w:rPr>
          <w:rFonts w:ascii="Segoe UI" w:hAnsi="Segoe UI"/>
          <w:b w:val="0"/>
          <w:i w:val="0"/>
          <w:color w:val="334155"/>
          <w:sz w:val="20"/>
        </w:rPr>
        <w:t>3.1. Luồng Tạo &amp; Cập Nhật Điểm Quỹ NW (Bảng Tổng Hợp)</w:t>
      </w:r>
    </w:p>
    <w:p>
      <w:pPr>
        <w:spacing w:before="20" w:after="20"/>
        <w:ind w:left="648"/>
      </w:pPr>
      <w:r>
        <w:rPr>
          <w:rFonts w:ascii="Arial" w:hAnsi="Arial"/>
          <w:b/>
          <w:color w:val="0EA5E9"/>
          <w:sz w:val="19"/>
        </w:rPr>
        <w:t xml:space="preserve">•  </w:t>
      </w:r>
      <w:r>
        <w:rPr>
          <w:rFonts w:ascii="Segoe UI" w:hAnsi="Segoe UI"/>
          <w:b w:val="0"/>
          <w:i w:val="0"/>
          <w:color w:val="334155"/>
          <w:sz w:val="20"/>
        </w:rPr>
        <w:t>3.2. Luồng Tạo &amp; Cập Nhật Điểm Quỹ Chéo (Bảng Dự Án F2)</w:t>
      </w:r>
    </w:p>
    <w:p>
      <w:pPr>
        <w:spacing w:before="20" w:after="20"/>
        <w:ind w:left="648"/>
      </w:pPr>
      <w:r>
        <w:rPr>
          <w:rFonts w:ascii="Arial" w:hAnsi="Arial"/>
          <w:b/>
          <w:color w:val="0EA5E9"/>
          <w:sz w:val="19"/>
        </w:rPr>
        <w:t xml:space="preserve">•  </w:t>
      </w:r>
      <w:r>
        <w:rPr>
          <w:rFonts w:ascii="Segoe UI" w:hAnsi="Segoe UI"/>
          <w:b w:val="0"/>
          <w:i w:val="0"/>
          <w:color w:val="334155"/>
          <w:sz w:val="20"/>
        </w:rPr>
        <w:t>3.3. Luồng Tạo Điểm Thi Đua Theo Chiến Dịch (Multi-Campaign)</w:t>
      </w:r>
    </w:p>
    <w:p>
      <w:pPr>
        <w:spacing w:before="20" w:after="20"/>
        <w:ind w:left="648"/>
      </w:pPr>
      <w:r>
        <w:rPr>
          <w:rFonts w:ascii="Arial" w:hAnsi="Arial"/>
          <w:b/>
          <w:color w:val="0EA5E9"/>
          <w:sz w:val="19"/>
        </w:rPr>
        <w:t xml:space="preserve">•  </w:t>
      </w:r>
      <w:r>
        <w:rPr>
          <w:rFonts w:ascii="Segoe UI" w:hAnsi="Segoe UI"/>
          <w:b w:val="0"/>
          <w:i w:val="0"/>
          <w:color w:val="334155"/>
          <w:sz w:val="20"/>
        </w:rPr>
        <w:t>3.4. Luồng Tính Điểm Tự Động Cho Giao Dịch (Calculation Engine Flow)</w:t>
      </w:r>
    </w:p>
    <w:p>
      <w:pPr>
        <w:spacing w:before="20" w:after="20"/>
        <w:ind w:left="648"/>
      </w:pPr>
      <w:r>
        <w:rPr>
          <w:rFonts w:ascii="Arial" w:hAnsi="Arial"/>
          <w:b/>
          <w:color w:val="0EA5E9"/>
          <w:sz w:val="19"/>
        </w:rPr>
        <w:t xml:space="preserve">•  </w:t>
      </w:r>
      <w:r>
        <w:rPr>
          <w:rFonts w:ascii="Segoe UI" w:hAnsi="Segoe UI"/>
          <w:b w:val="0"/>
          <w:i w:val="0"/>
          <w:color w:val="334155"/>
          <w:sz w:val="20"/>
        </w:rPr>
        <w:t>3.5. Luồng Tự Động Chuyển Tháng &amp; Sao Chép Điểm (Auto Sync Month)</w:t>
      </w:r>
    </w:p>
    <w:p>
      <w:pPr>
        <w:spacing w:before="60" w:after="40"/>
        <w:ind w:left="288"/>
      </w:pPr>
      <w:r>
        <w:rPr>
          <w:rFonts w:ascii="Segoe UI" w:hAnsi="Segoe UI"/>
          <w:b/>
          <w:color w:val="1D4ED8"/>
          <w:sz w:val="22"/>
        </w:rPr>
        <w:t xml:space="preserve">4. </w:t>
      </w:r>
      <w:r>
        <w:rPr>
          <w:rFonts w:ascii="Segoe UI" w:hAnsi="Segoe UI"/>
          <w:b/>
          <w:i w:val="0"/>
          <w:color w:val="1E293B"/>
          <w:sz w:val="22"/>
        </w:rPr>
        <w:t>Hướng Dẫn Thao Tác Chi Tiết (Step-by-Step Training)</w:t>
      </w:r>
    </w:p>
    <w:p>
      <w:pPr>
        <w:spacing w:before="20" w:after="20"/>
        <w:ind w:left="648"/>
      </w:pPr>
      <w:r>
        <w:rPr>
          <w:rFonts w:ascii="Arial" w:hAnsi="Arial"/>
          <w:b/>
          <w:color w:val="0EA5E9"/>
          <w:sz w:val="19"/>
        </w:rPr>
        <w:t xml:space="preserve">•  </w:t>
      </w:r>
      <w:r>
        <w:rPr>
          <w:rFonts w:ascii="Segoe UI" w:hAnsi="Segoe UI"/>
          <w:b w:val="0"/>
          <w:i w:val="0"/>
          <w:color w:val="334155"/>
          <w:sz w:val="20"/>
        </w:rPr>
        <w:t>4.1. Mở Bảng Cấu Hình Điểm</w:t>
      </w:r>
    </w:p>
    <w:p>
      <w:pPr>
        <w:spacing w:before="20" w:after="20"/>
        <w:ind w:left="648"/>
      </w:pPr>
      <w:r>
        <w:rPr>
          <w:rFonts w:ascii="Arial" w:hAnsi="Arial"/>
          <w:b/>
          <w:color w:val="0EA5E9"/>
          <w:sz w:val="19"/>
        </w:rPr>
        <w:t xml:space="preserve">•  </w:t>
      </w:r>
      <w:r>
        <w:rPr>
          <w:rFonts w:ascii="Segoe UI" w:hAnsi="Segoe UI"/>
          <w:b w:val="0"/>
          <w:i w:val="0"/>
          <w:color w:val="334155"/>
          <w:sz w:val="20"/>
        </w:rPr>
        <w:t>4.2. Quản Lý Điểm Quỹ NW (Bảng Tổng Hợp)</w:t>
      </w:r>
    </w:p>
    <w:p>
      <w:pPr>
        <w:spacing w:before="20" w:after="20"/>
        <w:ind w:left="648"/>
      </w:pPr>
      <w:r>
        <w:rPr>
          <w:rFonts w:ascii="Arial" w:hAnsi="Arial"/>
          <w:b/>
          <w:color w:val="0EA5E9"/>
          <w:sz w:val="19"/>
        </w:rPr>
        <w:t xml:space="preserve">•  </w:t>
      </w:r>
      <w:r>
        <w:rPr>
          <w:rFonts w:ascii="Segoe UI" w:hAnsi="Segoe UI"/>
          <w:b w:val="0"/>
          <w:i w:val="0"/>
          <w:color w:val="334155"/>
          <w:sz w:val="20"/>
        </w:rPr>
        <w:t>4.3. Quản Lý Điểm Quỹ Chéo (Bảng Dự Án F2)</w:t>
      </w:r>
    </w:p>
    <w:p>
      <w:pPr>
        <w:spacing w:before="20" w:after="20"/>
        <w:ind w:left="648"/>
      </w:pPr>
      <w:r>
        <w:rPr>
          <w:rFonts w:ascii="Arial" w:hAnsi="Arial"/>
          <w:b/>
          <w:color w:val="0EA5E9"/>
          <w:sz w:val="19"/>
        </w:rPr>
        <w:t xml:space="preserve">•  </w:t>
      </w:r>
      <w:r>
        <w:rPr>
          <w:rFonts w:ascii="Segoe UI" w:hAnsi="Segoe UI"/>
          <w:b w:val="0"/>
          <w:i w:val="0"/>
          <w:color w:val="334155"/>
          <w:sz w:val="20"/>
        </w:rPr>
        <w:t>4.4. Quản Lý Điểm Chiến Dịch Đặc Biệt (Multi-Campaign)</w:t>
      </w:r>
    </w:p>
    <w:p>
      <w:pPr>
        <w:spacing w:before="20" w:after="20"/>
        <w:ind w:left="648"/>
      </w:pPr>
      <w:r>
        <w:rPr>
          <w:rFonts w:ascii="Arial" w:hAnsi="Arial"/>
          <w:b/>
          <w:color w:val="0EA5E9"/>
          <w:sz w:val="19"/>
        </w:rPr>
        <w:t xml:space="preserve">•  </w:t>
      </w:r>
      <w:r>
        <w:rPr>
          <w:rFonts w:ascii="Segoe UI" w:hAnsi="Segoe UI"/>
          <w:b w:val="0"/>
          <w:i w:val="0"/>
          <w:color w:val="334155"/>
          <w:sz w:val="20"/>
        </w:rPr>
        <w:t>4.5. Lưu Thay Đổi An Toàn</w:t>
      </w:r>
    </w:p>
    <w:p>
      <w:pPr>
        <w:spacing w:before="20" w:after="20"/>
        <w:ind w:left="648"/>
      </w:pPr>
      <w:r>
        <w:rPr>
          <w:rFonts w:ascii="Arial" w:hAnsi="Arial"/>
          <w:b/>
          <w:color w:val="0EA5E9"/>
          <w:sz w:val="19"/>
        </w:rPr>
        <w:t xml:space="preserve">•  </w:t>
      </w:r>
      <w:r>
        <w:rPr>
          <w:rFonts w:ascii="Segoe UI" w:hAnsi="Segoe UI"/>
          <w:b w:val="0"/>
          <w:i w:val="0"/>
          <w:color w:val="334155"/>
          <w:sz w:val="20"/>
        </w:rPr>
        <w:t>4.6. Kết Quả Đồng Bộ Sang Google Sheets Sau Khi Lưu</w:t>
      </w:r>
    </w:p>
    <w:p>
      <w:pPr>
        <w:spacing w:before="60" w:after="40"/>
        <w:ind w:left="288"/>
      </w:pPr>
      <w:r>
        <w:rPr>
          <w:rFonts w:ascii="Segoe UI" w:hAnsi="Segoe UI"/>
          <w:b/>
          <w:color w:val="1D4ED8"/>
          <w:sz w:val="22"/>
        </w:rPr>
        <w:t xml:space="preserve">5. </w:t>
      </w:r>
      <w:r>
        <w:rPr>
          <w:rFonts w:ascii="Segoe UI" w:hAnsi="Segoe UI"/>
          <w:b/>
          <w:i w:val="0"/>
          <w:color w:val="1E293B"/>
          <w:sz w:val="22"/>
        </w:rPr>
        <w:t>Cơ Chế Khớp &amp; Thứ Tự Ưu Tiên Tính Điểm</w:t>
      </w:r>
    </w:p>
    <w:p>
      <w:pPr>
        <w:spacing w:before="60" w:after="40"/>
        <w:ind w:left="288"/>
      </w:pPr>
      <w:r>
        <w:rPr>
          <w:rFonts w:ascii="Segoe UI" w:hAnsi="Segoe UI"/>
          <w:b/>
          <w:color w:val="1D4ED8"/>
          <w:sz w:val="22"/>
        </w:rPr>
        <w:t xml:space="preserve">6. </w:t>
      </w:r>
      <w:r>
        <w:rPr>
          <w:rFonts w:ascii="Segoe UI" w:hAnsi="Segoe UI"/>
          <w:b/>
          <w:i w:val="0"/>
          <w:color w:val="1E293B"/>
          <w:sz w:val="22"/>
        </w:rPr>
        <w:t>Hệ Thống Trigger Tự Động &amp; Menu Tiện Ích</w:t>
      </w:r>
    </w:p>
    <w:p>
      <w:pPr>
        <w:spacing w:before="120" w:after="120"/>
        <w:pBdr>
          <w:bottom w:val="single" w:sz="6" w:space="1" w:color="E2E8F0"/>
        </w:pBdr>
      </w:pPr>
    </w:p>
    <w:p>
      <w:pPr>
        <w:keepNext/>
        <w:spacing w:before="280" w:after="120"/>
      </w:pPr>
      <w:r>
        <w:rPr>
          <w:rFonts w:ascii="Segoe UI" w:hAnsi="Segoe UI"/>
          <w:b/>
          <w:color w:val="1D4ED8"/>
          <w:sz w:val="29"/>
        </w:rPr>
        <w:t>1. TỔNG QUAN HỆ THỐNG</w:t>
      </w:r>
    </w:p>
    <w:p>
      <w:pPr>
        <w:spacing w:before="40" w:after="80" w:line="276" w:lineRule="auto"/>
      </w:pPr>
      <w:r>
        <w:rPr>
          <w:rFonts w:ascii="Segoe UI" w:hAnsi="Segoe UI"/>
          <w:b w:val="0"/>
          <w:i w:val="0"/>
          <w:color w:val="1E293B"/>
          <w:sz w:val="21"/>
        </w:rPr>
        <w:t xml:space="preserve">Hệ thống </w:t>
      </w:r>
      <w:r>
        <w:rPr>
          <w:rFonts w:ascii="Segoe UI" w:hAnsi="Segoe UI"/>
          <w:b/>
          <w:i w:val="0"/>
          <w:color w:val="1E293B"/>
          <w:sz w:val="21"/>
        </w:rPr>
        <w:t>Tính Điểm CVKD Tự Động</w:t>
      </w:r>
      <w:r>
        <w:rPr>
          <w:rFonts w:ascii="Segoe UI" w:hAnsi="Segoe UI"/>
          <w:b w:val="0"/>
          <w:i w:val="0"/>
          <w:color w:val="1E293B"/>
          <w:sz w:val="21"/>
        </w:rPr>
        <w:t xml:space="preserve"> được thiết kế để thay thế toàn bộ công thức Excel lồng ghép thủ công phức tạp bằng một bộ máy tính điểm tự động tốc độ cao (Batch Calculation Engine), tích hợp giao diện cấu hình trực quan (Enterprise Web App) ngay trong Google Sheets.</w:t>
      </w:r>
    </w:p>
    <w:p>
      <w:pPr>
        <w:keepNext/>
        <w:spacing w:before="200" w:after="80"/>
      </w:pPr>
      <w:r>
        <w:rPr>
          <w:rFonts w:ascii="Segoe UI" w:hAnsi="Segoe UI"/>
          <w:b/>
          <w:color w:val="0369A1"/>
          <w:sz w:val="24"/>
        </w:rPr>
        <w:t>Lợi ích cốt lõi:</w:t>
      </w:r>
    </w:p>
    <w:p>
      <w:pPr>
        <w:spacing w:before="30" w:after="30"/>
        <w:ind w:left="360"/>
      </w:pPr>
      <w:r>
        <w:rPr>
          <w:rFonts w:ascii="Arial" w:hAnsi="Arial"/>
          <w:b/>
          <w:color w:val="2563EB"/>
          <w:sz w:val="20"/>
        </w:rPr>
        <w:t xml:space="preserve">•  </w:t>
      </w:r>
      <w:r>
        <w:rPr>
          <w:rFonts w:ascii="Segoe UI" w:hAnsi="Segoe UI"/>
          <w:b/>
          <w:i w:val="0"/>
          <w:color w:val="1E293B"/>
          <w:sz w:val="20"/>
        </w:rPr>
        <w:t>Tự động hóa 100%</w:t>
      </w:r>
      <w:r>
        <w:rPr>
          <w:rFonts w:ascii="Segoe UI" w:hAnsi="Segoe UI"/>
          <w:b w:val="0"/>
          <w:i w:val="0"/>
          <w:color w:val="1E293B"/>
          <w:sz w:val="20"/>
        </w:rPr>
        <w:t>: Điểm được tính ngay lập tức khi phát sinh giao dịch mới mà không cần kéo công thức.</w:t>
      </w:r>
    </w:p>
    <w:p>
      <w:pPr>
        <w:spacing w:before="30" w:after="30"/>
        <w:ind w:left="360"/>
      </w:pPr>
      <w:r>
        <w:rPr>
          <w:rFonts w:ascii="Arial" w:hAnsi="Arial"/>
          <w:b/>
          <w:color w:val="2563EB"/>
          <w:sz w:val="20"/>
        </w:rPr>
        <w:t xml:space="preserve">•  </w:t>
      </w:r>
      <w:r>
        <w:rPr>
          <w:rFonts w:ascii="Segoe UI" w:hAnsi="Segoe UI"/>
          <w:b/>
          <w:i w:val="0"/>
          <w:color w:val="1E293B"/>
          <w:sz w:val="20"/>
        </w:rPr>
        <w:t>Quản lý đa tháng linh hoạt</w:t>
      </w:r>
      <w:r>
        <w:rPr>
          <w:rFonts w:ascii="Segoe UI" w:hAnsi="Segoe UI"/>
          <w:b w:val="0"/>
          <w:i w:val="0"/>
          <w:color w:val="1E293B"/>
          <w:sz w:val="20"/>
        </w:rPr>
        <w:t>: Theo dõi lịch sử thay đổi điểm số theo từng tháng độc lập (ma trận điểm).</w:t>
      </w:r>
    </w:p>
    <w:p>
      <w:pPr>
        <w:spacing w:before="30" w:after="30"/>
        <w:ind w:left="360"/>
      </w:pPr>
      <w:r>
        <w:rPr>
          <w:rFonts w:ascii="Arial" w:hAnsi="Arial"/>
          <w:b/>
          <w:color w:val="2563EB"/>
          <w:sz w:val="20"/>
        </w:rPr>
        <w:t xml:space="preserve">•  </w:t>
      </w:r>
      <w:r>
        <w:rPr>
          <w:rFonts w:ascii="Segoe UI" w:hAnsi="Segoe UI"/>
          <w:b/>
          <w:i w:val="0"/>
          <w:color w:val="1E293B"/>
          <w:sz w:val="20"/>
        </w:rPr>
        <w:t>Hỗ trợ đa chiến dịch đồng thời (Multi-Campaign)</w:t>
      </w:r>
      <w:r>
        <w:rPr>
          <w:rFonts w:ascii="Segoe UI" w:hAnsi="Segoe UI"/>
          <w:b w:val="0"/>
          <w:i w:val="0"/>
          <w:color w:val="1E293B"/>
          <w:sz w:val="20"/>
        </w:rPr>
        <w:t>: Thiết lập các chiến dịch bán hàng ngắn hạn với thời gian và điều kiện áp dụng riêng biệt.</w:t>
      </w:r>
    </w:p>
    <w:p>
      <w:pPr>
        <w:spacing w:before="120" w:after="120"/>
        <w:pBdr>
          <w:bottom w:val="single" w:sz="6" w:space="1" w:color="E2E8F0"/>
        </w:pBdr>
      </w:pPr>
    </w:p>
    <w:p>
      <w:pPr>
        <w:keepNext/>
        <w:spacing w:before="280" w:after="120"/>
      </w:pPr>
      <w:r>
        <w:rPr>
          <w:rFonts w:ascii="Segoe UI" w:hAnsi="Segoe UI"/>
          <w:b/>
          <w:color w:val="1D4ED8"/>
          <w:sz w:val="29"/>
        </w:rPr>
        <w:t>2. CẤU TRÚC DỮ LIỆU &amp; 3 BẢNG CẤU HÌNH</w:t>
      </w:r>
    </w:p>
    <w:p>
      <w:pPr>
        <w:spacing w:before="40" w:after="80" w:line="276" w:lineRule="auto"/>
      </w:pPr>
      <w:r>
        <w:rPr>
          <w:rFonts w:ascii="Segoe UI" w:hAnsi="Segoe UI"/>
          <w:b w:val="0"/>
          <w:i w:val="0"/>
          <w:color w:val="1E293B"/>
          <w:sz w:val="21"/>
        </w:rPr>
        <w:t>Hệ thống phân tách rõ ràng dữ liệu phát sinh và cấu hình điểm thành các sheet chuyên biệt: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9648"/>
      </w:tblGrid>
      <w:tr>
        <w:tc>
          <w:tcPr>
            <w:tcW w:type="dxa" w:w="9648"/>
            <w:shd w:fill="F8FAFC"/>
            <w:tcMar>
              <w:top w:w="120" w:type="dxa"/>
              <w:bottom w:w="120" w:type="dxa"/>
              <w:left w:w="160" w:type="dxa"/>
              <w:right w:w="160" w:type="dxa"/>
            </w:tcMar>
          </w:tcPr>
          <w:p>
            <w:pPr>
              <w:spacing w:before="40" w:after="40"/>
            </w:pPr>
            <w:r>
              <w:rPr>
                <w:rFonts w:ascii="Consolas" w:hAnsi="Consolas"/>
                <w:color w:val="1E293B"/>
                <w:sz w:val="18"/>
              </w:rPr>
              <w:t>Google Spreadsheet</w:t>
              <w:br/>
              <w:t>├── 📄 DATA                  --&gt; Chứa toàn bộ giao dịch phát sinh (cần tính điểm)</w:t>
              <w:br/>
              <w:t>├── 📄 Tổng hợp              --&gt; Cấu hình điểm Quỹ NW (đa tháng + 3 tiêu chí khớp)</w:t>
              <w:br/>
              <w:t>├── 📄 Dự án F2              --&gt; Cấu hình điểm Quỹ Chéo (đa tháng)</w:t>
              <w:br/>
              <w:t>└── 📄 Điểm chiến dịch       --&gt; Cấu hình điểm các chiến dịch bán hàng đặc biệt</w:t>
            </w:r>
          </w:p>
        </w:tc>
      </w:tr>
    </w:tbl>
    <w:p>
      <w:pPr>
        <w:keepNext/>
        <w:spacing w:before="200" w:after="80"/>
      </w:pPr>
      <w:r>
        <w:rPr>
          <w:rFonts w:ascii="Segoe UI" w:hAnsi="Segoe UI"/>
          <w:b/>
          <w:color w:val="0369A1"/>
          <w:sz w:val="24"/>
        </w:rPr>
        <w:t>Chi tiết 3 bảng cấu hình: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12"/>
        <w:gridCol w:w="2412"/>
        <w:gridCol w:w="2412"/>
        <w:gridCol w:w="2412"/>
      </w:tblGrid>
      <w:tr>
        <w:tc>
          <w:tcPr>
            <w:tcW w:type="dxa" w:w="2412"/>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Bảng Cấu Hình</w:t>
            </w:r>
          </w:p>
        </w:tc>
        <w:tc>
          <w:tcPr>
            <w:tcW w:type="dxa" w:w="2412"/>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Thuộc Sheet</w:t>
            </w:r>
          </w:p>
        </w:tc>
        <w:tc>
          <w:tcPr>
            <w:tcW w:type="dxa" w:w="2412"/>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Đối Tượng Áp Dụng</w:t>
            </w:r>
          </w:p>
        </w:tc>
        <w:tc>
          <w:tcPr>
            <w:tcW w:type="dxa" w:w="2412"/>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Tiêu Chí Khớp Điểm</w:t>
            </w:r>
          </w:p>
        </w:tc>
      </w:tr>
      <w:tr>
        <w:tc>
          <w:tcPr>
            <w:tcW w:type="dxa" w:w="2412"/>
            <w:shd w:fill="FFFFFF"/>
            <w:tcMar>
              <w:top w:w="100" w:type="dxa"/>
              <w:bottom w:w="100" w:type="dxa"/>
              <w:left w:w="120" w:type="dxa"/>
              <w:right w:w="120" w:type="dxa"/>
            </w:tcMar>
            <w:vAlign w:val="center"/>
          </w:tcPr>
          <w:p>
            <w:pPr>
              <w:spacing w:before="40" w:after="40"/>
            </w:pPr>
            <w:r>
              <w:rPr>
                <w:rFonts w:ascii="Segoe UI" w:hAnsi="Segoe UI"/>
                <w:b/>
                <w:i w:val="0"/>
                <w:color w:val="1E293B"/>
                <w:sz w:val="19"/>
              </w:rPr>
              <w:t>Bảng Tổng Hợp (Quỹ NW)</w:t>
            </w:r>
          </w:p>
        </w:tc>
        <w:tc>
          <w:tcPr>
            <w:tcW w:type="dxa" w:w="2412"/>
            <w:shd w:fill="FFFFFF"/>
            <w:tcMar>
              <w:top w:w="100" w:type="dxa"/>
              <w:bottom w:w="100" w:type="dxa"/>
              <w:left w:w="120" w:type="dxa"/>
              <w:right w:w="120" w:type="dxa"/>
            </w:tcMar>
            <w:vAlign w:val="center"/>
          </w:tcPr>
          <w:p>
            <w:pPr>
              <w:spacing w:before="40" w:after="40"/>
            </w:pPr>
            <w:r>
              <w:rPr>
                <w:rFonts w:ascii="Consolas" w:hAnsi="Consolas"/>
                <w:b w:val="0"/>
                <w:i w:val="0"/>
                <w:color w:val="C2410C"/>
                <w:sz w:val="17"/>
              </w:rPr>
              <w:t>Tổng hợp</w:t>
            </w:r>
          </w:p>
        </w:tc>
        <w:tc>
          <w:tcPr>
            <w:tcW w:type="dxa" w:w="2412"/>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 xml:space="preserve">Các giao dịch thuộc Quỹ NW (Cột Z = </w:t>
            </w:r>
            <w:r>
              <w:rPr>
                <w:rFonts w:ascii="Consolas" w:hAnsi="Consolas"/>
                <w:b w:val="0"/>
                <w:i w:val="0"/>
                <w:color w:val="C2410C"/>
                <w:sz w:val="17"/>
              </w:rPr>
              <w:t>Quỹ NW</w:t>
            </w:r>
            <w:r>
              <w:rPr>
                <w:rFonts w:ascii="Segoe UI" w:hAnsi="Segoe UI"/>
                <w:b w:val="0"/>
                <w:i w:val="0"/>
                <w:color w:val="1E293B"/>
                <w:sz w:val="19"/>
              </w:rPr>
              <w:t>)</w:t>
            </w:r>
          </w:p>
        </w:tc>
        <w:tc>
          <w:tcPr>
            <w:tcW w:type="dxa" w:w="2412"/>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Mã dự án + Tháng GD + 3 tiêu chí: Sản phẩm, Loại căn, Khoảng giá</w:t>
            </w:r>
          </w:p>
        </w:tc>
      </w:tr>
      <w:tr>
        <w:tc>
          <w:tcPr>
            <w:tcW w:type="dxa" w:w="2412"/>
            <w:shd w:fill="F8FAFC"/>
            <w:tcMar>
              <w:top w:w="100" w:type="dxa"/>
              <w:bottom w:w="100" w:type="dxa"/>
              <w:left w:w="120" w:type="dxa"/>
              <w:right w:w="120" w:type="dxa"/>
            </w:tcMar>
            <w:vAlign w:val="center"/>
          </w:tcPr>
          <w:p>
            <w:pPr>
              <w:spacing w:before="40" w:after="40"/>
            </w:pPr>
            <w:r>
              <w:rPr>
                <w:rFonts w:ascii="Segoe UI" w:hAnsi="Segoe UI"/>
                <w:b/>
                <w:i w:val="0"/>
                <w:color w:val="1E293B"/>
                <w:sz w:val="19"/>
              </w:rPr>
              <w:t>Dự Án F2 (Quỹ Chéo)</w:t>
            </w:r>
          </w:p>
        </w:tc>
        <w:tc>
          <w:tcPr>
            <w:tcW w:type="dxa" w:w="2412"/>
            <w:shd w:fill="F8FAFC"/>
            <w:tcMar>
              <w:top w:w="100" w:type="dxa"/>
              <w:bottom w:w="100" w:type="dxa"/>
              <w:left w:w="120" w:type="dxa"/>
              <w:right w:w="120" w:type="dxa"/>
            </w:tcMar>
            <w:vAlign w:val="center"/>
          </w:tcPr>
          <w:p>
            <w:pPr>
              <w:spacing w:before="40" w:after="40"/>
            </w:pPr>
            <w:r>
              <w:rPr>
                <w:rFonts w:ascii="Consolas" w:hAnsi="Consolas"/>
                <w:b w:val="0"/>
                <w:i w:val="0"/>
                <w:color w:val="C2410C"/>
                <w:sz w:val="17"/>
              </w:rPr>
              <w:t>Dự án F2</w:t>
            </w:r>
          </w:p>
        </w:tc>
        <w:tc>
          <w:tcPr>
            <w:tcW w:type="dxa" w:w="2412"/>
            <w:shd w:fill="F8FAFC"/>
            <w:tcMar>
              <w:top w:w="100" w:type="dxa"/>
              <w:bottom w:w="100" w:type="dxa"/>
              <w:left w:w="120" w:type="dxa"/>
              <w:right w:w="120" w:type="dxa"/>
            </w:tcMar>
            <w:vAlign w:val="center"/>
          </w:tcPr>
          <w:p>
            <w:pPr>
              <w:spacing w:before="40" w:after="40"/>
            </w:pPr>
            <w:r>
              <w:rPr>
                <w:rFonts w:ascii="Segoe UI" w:hAnsi="Segoe UI"/>
                <w:b w:val="0"/>
                <w:i w:val="0"/>
                <w:color w:val="1E293B"/>
                <w:sz w:val="19"/>
              </w:rPr>
              <w:t xml:space="preserve">Các giao dịch quỹ chéo liên kết (Cột Z = </w:t>
            </w:r>
            <w:r>
              <w:rPr>
                <w:rFonts w:ascii="Consolas" w:hAnsi="Consolas"/>
                <w:b w:val="0"/>
                <w:i w:val="0"/>
                <w:color w:val="C2410C"/>
                <w:sz w:val="17"/>
              </w:rPr>
              <w:t>Quỹ chéo</w:t>
            </w:r>
            <w:r>
              <w:rPr>
                <w:rFonts w:ascii="Segoe UI" w:hAnsi="Segoe UI"/>
                <w:b w:val="0"/>
                <w:i w:val="0"/>
                <w:color w:val="1E293B"/>
                <w:sz w:val="19"/>
              </w:rPr>
              <w:t>)</w:t>
            </w:r>
          </w:p>
        </w:tc>
        <w:tc>
          <w:tcPr>
            <w:tcW w:type="dxa" w:w="2412"/>
            <w:shd w:fill="F8FAFC"/>
            <w:tcMar>
              <w:top w:w="100" w:type="dxa"/>
              <w:bottom w:w="100" w:type="dxa"/>
              <w:left w:w="120" w:type="dxa"/>
              <w:right w:w="120" w:type="dxa"/>
            </w:tcMar>
            <w:vAlign w:val="center"/>
          </w:tcPr>
          <w:p>
            <w:pPr>
              <w:spacing w:before="40" w:after="40"/>
            </w:pPr>
            <w:r>
              <w:rPr>
                <w:rFonts w:ascii="Segoe UI" w:hAnsi="Segoe UI"/>
                <w:b w:val="0"/>
                <w:i w:val="0"/>
                <w:color w:val="1E293B"/>
                <w:sz w:val="19"/>
              </w:rPr>
              <w:t>Tên dự án F2 + Tháng giao dịch</w:t>
            </w:r>
          </w:p>
        </w:tc>
      </w:tr>
      <w:tr>
        <w:tc>
          <w:tcPr>
            <w:tcW w:type="dxa" w:w="2412"/>
            <w:shd w:fill="FFFFFF"/>
            <w:tcMar>
              <w:top w:w="100" w:type="dxa"/>
              <w:bottom w:w="100" w:type="dxa"/>
              <w:left w:w="120" w:type="dxa"/>
              <w:right w:w="120" w:type="dxa"/>
            </w:tcMar>
            <w:vAlign w:val="center"/>
          </w:tcPr>
          <w:p>
            <w:pPr>
              <w:spacing w:before="40" w:after="40"/>
            </w:pPr>
            <w:r>
              <w:rPr>
                <w:rFonts w:ascii="Segoe UI" w:hAnsi="Segoe UI"/>
                <w:b/>
                <w:i w:val="0"/>
                <w:color w:val="1E293B"/>
                <w:sz w:val="19"/>
              </w:rPr>
              <w:t>Điểm Chiến Dịch</w:t>
            </w:r>
          </w:p>
        </w:tc>
        <w:tc>
          <w:tcPr>
            <w:tcW w:type="dxa" w:w="2412"/>
            <w:shd w:fill="FFFFFF"/>
            <w:tcMar>
              <w:top w:w="100" w:type="dxa"/>
              <w:bottom w:w="100" w:type="dxa"/>
              <w:left w:w="120" w:type="dxa"/>
              <w:right w:w="120" w:type="dxa"/>
            </w:tcMar>
            <w:vAlign w:val="center"/>
          </w:tcPr>
          <w:p>
            <w:pPr>
              <w:spacing w:before="40" w:after="40"/>
            </w:pPr>
            <w:r>
              <w:rPr>
                <w:rFonts w:ascii="Consolas" w:hAnsi="Consolas"/>
                <w:b w:val="0"/>
                <w:i w:val="0"/>
                <w:color w:val="C2410C"/>
                <w:sz w:val="17"/>
              </w:rPr>
              <w:t>Điểm chiến dịch</w:t>
            </w:r>
          </w:p>
        </w:tc>
        <w:tc>
          <w:tcPr>
            <w:tcW w:type="dxa" w:w="2412"/>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Các giao dịch diễn ra trong đợt thi đua / sự kiện bán hàng</w:t>
            </w:r>
          </w:p>
        </w:tc>
        <w:tc>
          <w:tcPr>
            <w:tcW w:type="dxa" w:w="2412"/>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 xml:space="preserve">Ngày GD thuộc [Từ Ngày -&gt; Đến Ngày] + Trạng thái </w:t>
            </w:r>
            <w:r>
              <w:rPr>
                <w:rFonts w:ascii="Consolas" w:hAnsi="Consolas"/>
                <w:b w:val="0"/>
                <w:i w:val="0"/>
                <w:color w:val="C2410C"/>
                <w:sz w:val="17"/>
              </w:rPr>
              <w:t>Đang chạy</w:t>
            </w:r>
            <w:r>
              <w:rPr>
                <w:rFonts w:ascii="Segoe UI" w:hAnsi="Segoe UI"/>
                <w:b w:val="0"/>
                <w:i w:val="0"/>
                <w:color w:val="1E293B"/>
                <w:sz w:val="19"/>
              </w:rPr>
              <w:t xml:space="preserve"> + Khớp dự án &amp; 3 tiêu chí</w:t>
            </w:r>
          </w:p>
        </w:tc>
      </w:tr>
    </w:tbl>
    <w:p>
      <w:pPr>
        <w:spacing w:before="0" w:after="80"/>
      </w:pPr>
    </w:p>
    <w:p>
      <w:pPr>
        <w:spacing w:before="120" w:after="120"/>
        <w:pBdr>
          <w:bottom w:val="single" w:sz="6" w:space="1" w:color="E2E8F0"/>
        </w:pBdr>
      </w:pPr>
    </w:p>
    <w:p>
      <w:pPr>
        <w:keepNext/>
        <w:spacing w:before="280" w:after="120"/>
      </w:pPr>
      <w:r>
        <w:rPr>
          <w:rFonts w:ascii="Segoe UI" w:hAnsi="Segoe UI"/>
          <w:b/>
          <w:color w:val="1D4ED8"/>
          <w:sz w:val="29"/>
        </w:rPr>
        <w:t>3. SƠ ĐỒ LUỒNG HOẠT ĐỘNG (FLOWCHARTS)</w:t>
      </w:r>
    </w:p>
    <w:p>
      <w:pPr>
        <w:keepNext/>
        <w:spacing w:before="200" w:after="80"/>
      </w:pPr>
      <w:r>
        <w:rPr>
          <w:rFonts w:ascii="Segoe UI" w:hAnsi="Segoe UI"/>
          <w:b/>
          <w:color w:val="0369A1"/>
          <w:sz w:val="24"/>
        </w:rPr>
        <w:t>3.1. Luồng Tạo &amp; Cập Nhật Điểm Quỹ NW (Bảng Tổng Hợp)</w:t>
      </w:r>
    </w:p>
    <w:p>
      <w:pPr>
        <w:spacing w:before="40" w:after="80" w:line="276" w:lineRule="auto"/>
      </w:pPr>
      <w:r>
        <w:rPr>
          <w:rFonts w:ascii="Segoe UI" w:hAnsi="Segoe UI"/>
          <w:b w:val="0"/>
          <w:i w:val="0"/>
          <w:color w:val="1E293B"/>
          <w:sz w:val="21"/>
        </w:rPr>
        <w:t>Sơ đồ thể hiện quy trình tạo mới hoặc cập nhật điểm số cho các dự án nội bộ Quỹ NW:</w:t>
      </w:r>
    </w:p>
    <w:p>
      <w:pPr>
        <w:spacing w:before="160" w:after="160"/>
        <w:jc w:val="center"/>
      </w:pPr>
      <w:r>
        <w:drawing>
          <wp:inline xmlns:a="http://schemas.openxmlformats.org/drawingml/2006/main" xmlns:pic="http://schemas.openxmlformats.org/drawingml/2006/picture">
            <wp:extent cx="5669280" cy="16175830"/>
            <wp:docPr id="1" name="Picture 1"/>
            <wp:cNvGraphicFramePr>
              <a:graphicFrameLocks noChangeAspect="1"/>
            </wp:cNvGraphicFramePr>
            <a:graphic>
              <a:graphicData uri="http://schemas.openxmlformats.org/drawingml/2006/picture">
                <pic:pic>
                  <pic:nvPicPr>
                    <pic:cNvPr id="0" name="mermaid_6c829979476db044d3d5d3e070cc2323.png"/>
                    <pic:cNvPicPr/>
                  </pic:nvPicPr>
                  <pic:blipFill>
                    <a:blip r:embed="rId9"/>
                    <a:stretch>
                      <a:fillRect/>
                    </a:stretch>
                  </pic:blipFill>
                  <pic:spPr>
                    <a:xfrm>
                      <a:off x="0" y="0"/>
                      <a:ext cx="5669280" cy="16175830"/>
                    </a:xfrm>
                    <a:prstGeom prst="rect"/>
                  </pic:spPr>
                </pic:pic>
              </a:graphicData>
            </a:graphic>
          </wp:inline>
        </w:drawing>
      </w:r>
    </w:p>
    <w:p>
      <w:pPr>
        <w:spacing w:before="120" w:after="120"/>
        <w:pBdr>
          <w:bottom w:val="single" w:sz="6" w:space="1" w:color="E2E8F0"/>
        </w:pBdr>
      </w:pPr>
    </w:p>
    <w:p>
      <w:pPr>
        <w:keepNext/>
        <w:spacing w:before="200" w:after="80"/>
      </w:pPr>
      <w:r>
        <w:rPr>
          <w:rFonts w:ascii="Segoe UI" w:hAnsi="Segoe UI"/>
          <w:b/>
          <w:color w:val="0369A1"/>
          <w:sz w:val="24"/>
        </w:rPr>
        <w:t>3.2. Luồng Tạo &amp; Cập Nhật Điểm Quỹ Chéo (Bảng Dự Án F2)</w:t>
      </w:r>
    </w:p>
    <w:p>
      <w:pPr>
        <w:spacing w:before="40" w:after="80" w:line="276" w:lineRule="auto"/>
      </w:pPr>
      <w:r>
        <w:rPr>
          <w:rFonts w:ascii="Segoe UI" w:hAnsi="Segoe UI"/>
          <w:b w:val="0"/>
          <w:i w:val="0"/>
          <w:color w:val="1E293B"/>
          <w:sz w:val="21"/>
        </w:rPr>
        <w:t>Sơ đồ thể hiện quy trình thiết lập điểm độc lập cho các dự án liên kết bán chéo:</w:t>
      </w:r>
    </w:p>
    <w:p>
      <w:pPr>
        <w:spacing w:before="160" w:after="160"/>
        <w:jc w:val="center"/>
      </w:pPr>
      <w:r>
        <w:drawing>
          <wp:inline xmlns:a="http://schemas.openxmlformats.org/drawingml/2006/main" xmlns:pic="http://schemas.openxmlformats.org/drawingml/2006/picture">
            <wp:extent cx="5669280" cy="14086129"/>
            <wp:docPr id="2" name="Picture 2"/>
            <wp:cNvGraphicFramePr>
              <a:graphicFrameLocks noChangeAspect="1"/>
            </wp:cNvGraphicFramePr>
            <a:graphic>
              <a:graphicData uri="http://schemas.openxmlformats.org/drawingml/2006/picture">
                <pic:pic>
                  <pic:nvPicPr>
                    <pic:cNvPr id="0" name="mermaid_3e30866a7c119f7afbcf552f7e04f429.png"/>
                    <pic:cNvPicPr/>
                  </pic:nvPicPr>
                  <pic:blipFill>
                    <a:blip r:embed="rId10"/>
                    <a:stretch>
                      <a:fillRect/>
                    </a:stretch>
                  </pic:blipFill>
                  <pic:spPr>
                    <a:xfrm>
                      <a:off x="0" y="0"/>
                      <a:ext cx="5669280" cy="14086129"/>
                    </a:xfrm>
                    <a:prstGeom prst="rect"/>
                  </pic:spPr>
                </pic:pic>
              </a:graphicData>
            </a:graphic>
          </wp:inline>
        </w:drawing>
      </w:r>
    </w:p>
    <w:p>
      <w:pPr>
        <w:spacing w:before="120" w:after="120"/>
        <w:pBdr>
          <w:bottom w:val="single" w:sz="6" w:space="1" w:color="E2E8F0"/>
        </w:pBdr>
      </w:pPr>
    </w:p>
    <w:p>
      <w:pPr>
        <w:keepNext/>
        <w:spacing w:before="200" w:after="80"/>
      </w:pPr>
      <w:r>
        <w:rPr>
          <w:rFonts w:ascii="Segoe UI" w:hAnsi="Segoe UI"/>
          <w:b/>
          <w:color w:val="0369A1"/>
          <w:sz w:val="24"/>
        </w:rPr>
        <w:t>3.3. Luồng Tạo Điểm Thi Đua Theo Chiến Dịch (Multi-Campaign)</w:t>
      </w:r>
    </w:p>
    <w:p>
      <w:pPr>
        <w:spacing w:before="40" w:after="80" w:line="276" w:lineRule="auto"/>
      </w:pPr>
      <w:r>
        <w:rPr>
          <w:rFonts w:ascii="Segoe UI" w:hAnsi="Segoe UI"/>
          <w:b w:val="0"/>
          <w:i w:val="0"/>
          <w:color w:val="1E293B"/>
          <w:sz w:val="21"/>
        </w:rPr>
        <w:t>Sơ đồ thể hiện quy trình thiết lập chiến dịch bán hàng ngắn hạn với điểm thưởng nóng có độ ưu tiên cao nhất:</w:t>
      </w:r>
    </w:p>
    <w:p>
      <w:pPr>
        <w:spacing w:before="160" w:after="160"/>
        <w:jc w:val="center"/>
      </w:pPr>
      <w:r>
        <w:drawing>
          <wp:inline xmlns:a="http://schemas.openxmlformats.org/drawingml/2006/main" xmlns:pic="http://schemas.openxmlformats.org/drawingml/2006/picture">
            <wp:extent cx="5669280" cy="18081714"/>
            <wp:docPr id="3" name="Picture 3"/>
            <wp:cNvGraphicFramePr>
              <a:graphicFrameLocks noChangeAspect="1"/>
            </wp:cNvGraphicFramePr>
            <a:graphic>
              <a:graphicData uri="http://schemas.openxmlformats.org/drawingml/2006/picture">
                <pic:pic>
                  <pic:nvPicPr>
                    <pic:cNvPr id="0" name="mermaid_346ba7b9fc15b9bfd33f019f0393a178.png"/>
                    <pic:cNvPicPr/>
                  </pic:nvPicPr>
                  <pic:blipFill>
                    <a:blip r:embed="rId11"/>
                    <a:stretch>
                      <a:fillRect/>
                    </a:stretch>
                  </pic:blipFill>
                  <pic:spPr>
                    <a:xfrm>
                      <a:off x="0" y="0"/>
                      <a:ext cx="5669280" cy="18081714"/>
                    </a:xfrm>
                    <a:prstGeom prst="rect"/>
                  </pic:spPr>
                </pic:pic>
              </a:graphicData>
            </a:graphic>
          </wp:inline>
        </w:drawing>
      </w:r>
    </w:p>
    <w:p>
      <w:pPr>
        <w:spacing w:before="120" w:after="120"/>
        <w:pBdr>
          <w:bottom w:val="single" w:sz="6" w:space="1" w:color="E2E8F0"/>
        </w:pBdr>
      </w:pPr>
    </w:p>
    <w:p>
      <w:pPr>
        <w:keepNext/>
        <w:spacing w:before="200" w:after="80"/>
      </w:pPr>
      <w:r>
        <w:rPr>
          <w:rFonts w:ascii="Segoe UI" w:hAnsi="Segoe UI"/>
          <w:b/>
          <w:color w:val="0369A1"/>
          <w:sz w:val="24"/>
        </w:rPr>
        <w:t>3.4. Luồng Tính Điểm Tự Động Cho Giao Dịch</w:t>
      </w:r>
    </w:p>
    <w:p>
      <w:pPr>
        <w:spacing w:before="40" w:after="80" w:line="276" w:lineRule="auto"/>
      </w:pPr>
      <w:r>
        <w:rPr>
          <w:rFonts w:ascii="Segoe UI" w:hAnsi="Segoe UI"/>
          <w:b w:val="0"/>
          <w:i w:val="0"/>
          <w:color w:val="1E293B"/>
          <w:sz w:val="21"/>
        </w:rPr>
        <w:t xml:space="preserve">Sơ đồ thể hiện cách bộ máy tính điểm tự động xử lý và tra cứu khi có dòng giao dịch mới trong sheet </w:t>
      </w:r>
      <w:r>
        <w:rPr>
          <w:rFonts w:ascii="Consolas" w:hAnsi="Consolas"/>
          <w:b w:val="0"/>
          <w:i w:val="0"/>
          <w:color w:val="C2410C"/>
          <w:sz w:val="19"/>
        </w:rPr>
        <w:t>DATA</w:t>
      </w:r>
      <w:r>
        <w:rPr>
          <w:rFonts w:ascii="Segoe UI" w:hAnsi="Segoe UI"/>
          <w:b w:val="0"/>
          <w:i w:val="0"/>
          <w:color w:val="1E293B"/>
          <w:sz w:val="21"/>
        </w:rPr>
        <w:t>:</w:t>
      </w:r>
    </w:p>
    <w:p>
      <w:pPr>
        <w:spacing w:before="160" w:after="160"/>
        <w:jc w:val="center"/>
      </w:pPr>
      <w:r>
        <w:drawing>
          <wp:inline xmlns:a="http://schemas.openxmlformats.org/drawingml/2006/main" xmlns:pic="http://schemas.openxmlformats.org/drawingml/2006/picture">
            <wp:extent cx="5669280" cy="9153389"/>
            <wp:docPr id="4" name="Picture 4"/>
            <wp:cNvGraphicFramePr>
              <a:graphicFrameLocks noChangeAspect="1"/>
            </wp:cNvGraphicFramePr>
            <a:graphic>
              <a:graphicData uri="http://schemas.openxmlformats.org/drawingml/2006/picture">
                <pic:pic>
                  <pic:nvPicPr>
                    <pic:cNvPr id="0" name="mermaid_16f4316d247ca8e730c6d301693360d2.png"/>
                    <pic:cNvPicPr/>
                  </pic:nvPicPr>
                  <pic:blipFill>
                    <a:blip r:embed="rId12"/>
                    <a:stretch>
                      <a:fillRect/>
                    </a:stretch>
                  </pic:blipFill>
                  <pic:spPr>
                    <a:xfrm>
                      <a:off x="0" y="0"/>
                      <a:ext cx="5669280" cy="9153389"/>
                    </a:xfrm>
                    <a:prstGeom prst="rect"/>
                  </pic:spPr>
                </pic:pic>
              </a:graphicData>
            </a:graphic>
          </wp:inline>
        </w:drawing>
      </w:r>
    </w:p>
    <w:p>
      <w:pPr>
        <w:spacing w:before="120" w:after="120"/>
        <w:pBdr>
          <w:bottom w:val="single" w:sz="6" w:space="1" w:color="E2E8F0"/>
        </w:pBdr>
      </w:pPr>
    </w:p>
    <w:p>
      <w:pPr>
        <w:keepNext/>
        <w:spacing w:before="200" w:after="80"/>
      </w:pPr>
      <w:r>
        <w:rPr>
          <w:rFonts w:ascii="Segoe UI" w:hAnsi="Segoe UI"/>
          <w:b/>
          <w:color w:val="0369A1"/>
          <w:sz w:val="24"/>
        </w:rPr>
        <w:t>3.5. Luồng Tự Động Chuyển Tháng &amp; Sao Chép Điểm</w:t>
      </w:r>
    </w:p>
    <w:p>
      <w:pPr>
        <w:spacing w:before="40" w:after="80" w:line="276" w:lineRule="auto"/>
      </w:pPr>
      <w:r>
        <w:rPr>
          <w:rFonts w:ascii="Segoe UI" w:hAnsi="Segoe UI"/>
          <w:b w:val="0"/>
          <w:i w:val="0"/>
          <w:color w:val="1E293B"/>
          <w:sz w:val="21"/>
        </w:rPr>
        <w:t>Hệ thống hoạt động hoàn toàn tự động khi bước sang chu kỳ tháng mới:</w:t>
      </w:r>
    </w:p>
    <w:p>
      <w:pPr>
        <w:spacing w:before="160" w:after="160"/>
        <w:jc w:val="center"/>
      </w:pPr>
      <w:r>
        <w:drawing>
          <wp:inline xmlns:a="http://schemas.openxmlformats.org/drawingml/2006/main" xmlns:pic="http://schemas.openxmlformats.org/drawingml/2006/picture">
            <wp:extent cx="5669280" cy="10661342"/>
            <wp:docPr id="5" name="Picture 5"/>
            <wp:cNvGraphicFramePr>
              <a:graphicFrameLocks noChangeAspect="1"/>
            </wp:cNvGraphicFramePr>
            <a:graphic>
              <a:graphicData uri="http://schemas.openxmlformats.org/drawingml/2006/picture">
                <pic:pic>
                  <pic:nvPicPr>
                    <pic:cNvPr id="0" name="mermaid_fac20fea7934086840732dcfd001d6dd.png"/>
                    <pic:cNvPicPr/>
                  </pic:nvPicPr>
                  <pic:blipFill>
                    <a:blip r:embed="rId13"/>
                    <a:stretch>
                      <a:fillRect/>
                    </a:stretch>
                  </pic:blipFill>
                  <pic:spPr>
                    <a:xfrm>
                      <a:off x="0" y="0"/>
                      <a:ext cx="5669280" cy="10661342"/>
                    </a:xfrm>
                    <a:prstGeom prst="rect"/>
                  </pic:spPr>
                </pic:pic>
              </a:graphicData>
            </a:graphic>
          </wp:inline>
        </w:drawing>
      </w:r>
    </w:p>
    <w:p>
      <w:pPr>
        <w:spacing w:before="120" w:after="120"/>
        <w:pBdr>
          <w:bottom w:val="single" w:sz="6" w:space="1" w:color="E2E8F0"/>
        </w:pBdr>
      </w:pPr>
    </w:p>
    <w:p>
      <w:pPr>
        <w:keepNext/>
        <w:spacing w:before="280" w:after="120"/>
      </w:pPr>
      <w:r>
        <w:rPr>
          <w:rFonts w:ascii="Segoe UI" w:hAnsi="Segoe UI"/>
          <w:b/>
          <w:color w:val="1D4ED8"/>
          <w:sz w:val="29"/>
        </w:rPr>
        <w:t>4. HƯỚNG DẪN THAO TÁC CHI TIẾT</w:t>
      </w:r>
    </w:p>
    <w:p>
      <w:pPr>
        <w:keepNext/>
        <w:spacing w:before="200" w:after="80"/>
      </w:pPr>
      <w:r>
        <w:rPr>
          <w:rFonts w:ascii="Segoe UI" w:hAnsi="Segoe UI"/>
          <w:b/>
          <w:color w:val="0369A1"/>
          <w:sz w:val="24"/>
        </w:rPr>
        <w:t>4.1. Mở Bảng Cấu Hình Điểm</w:t>
      </w:r>
    </w:p>
    <w:p>
      <w:pPr>
        <w:spacing w:before="30" w:after="30"/>
        <w:ind w:left="360"/>
      </w:pPr>
      <w:r>
        <w:rPr>
          <w:rFonts w:ascii="Segoe UI" w:hAnsi="Segoe UI"/>
          <w:b/>
          <w:color w:val="1E3A8A"/>
          <w:sz w:val="20"/>
        </w:rPr>
        <w:t xml:space="preserve">1. </w:t>
      </w:r>
      <w:r>
        <w:rPr>
          <w:rFonts w:ascii="Segoe UI" w:hAnsi="Segoe UI"/>
          <w:b w:val="0"/>
          <w:i w:val="0"/>
          <w:color w:val="1E293B"/>
          <w:sz w:val="20"/>
        </w:rPr>
        <w:t xml:space="preserve">Trên thanh menu Google Sheets, nhấp vào mục </w:t>
      </w:r>
      <w:r>
        <w:rPr>
          <w:rFonts w:ascii="Segoe UI" w:hAnsi="Segoe UI"/>
          <w:b/>
          <w:i w:val="0"/>
          <w:color w:val="1E293B"/>
          <w:sz w:val="20"/>
        </w:rPr>
        <w:t>Cấu Hình Điểm</w:t>
      </w:r>
      <w:r>
        <w:rPr>
          <w:rFonts w:ascii="Segoe UI" w:hAnsi="Segoe UI"/>
          <w:b w:val="0"/>
          <w:i w:val="0"/>
          <w:color w:val="1E293B"/>
          <w:sz w:val="20"/>
        </w:rPr>
        <w:t>.</w:t>
      </w:r>
    </w:p>
    <w:p>
      <w:pPr>
        <w:spacing w:before="30" w:after="30"/>
        <w:ind w:left="360"/>
      </w:pPr>
      <w:r>
        <w:rPr>
          <w:rFonts w:ascii="Segoe UI" w:hAnsi="Segoe UI"/>
          <w:b/>
          <w:color w:val="1E3A8A"/>
          <w:sz w:val="20"/>
        </w:rPr>
        <w:t xml:space="preserve">2. </w:t>
      </w:r>
      <w:r>
        <w:rPr>
          <w:rFonts w:ascii="Segoe UI" w:hAnsi="Segoe UI"/>
          <w:b w:val="0"/>
          <w:i w:val="0"/>
          <w:color w:val="1E293B"/>
          <w:sz w:val="20"/>
        </w:rPr>
        <w:t xml:space="preserve">Chọn </w:t>
      </w:r>
      <w:r>
        <w:rPr>
          <w:rFonts w:ascii="Segoe UI" w:hAnsi="Segoe UI"/>
          <w:b/>
          <w:i w:val="0"/>
          <w:color w:val="1E293B"/>
          <w:sz w:val="20"/>
        </w:rPr>
        <w:t>Bảng Cấu Hình Điểm</w:t>
      </w:r>
      <w:r>
        <w:rPr>
          <w:rFonts w:ascii="Segoe UI" w:hAnsi="Segoe UI"/>
          <w:b w:val="0"/>
          <w:i w:val="0"/>
          <w:color w:val="1E293B"/>
          <w:sz w:val="20"/>
        </w:rPr>
        <w:t>.</w:t>
      </w:r>
    </w:p>
    <w:p>
      <w:pPr>
        <w:spacing w:before="30" w:after="30"/>
        <w:ind w:left="360"/>
      </w:pPr>
      <w:r>
        <w:rPr>
          <w:rFonts w:ascii="Segoe UI" w:hAnsi="Segoe UI"/>
          <w:b/>
          <w:color w:val="1E3A8A"/>
          <w:sz w:val="20"/>
        </w:rPr>
        <w:t xml:space="preserve">3. </w:t>
      </w:r>
      <w:r>
        <w:rPr>
          <w:rFonts w:ascii="Segoe UI" w:hAnsi="Segoe UI"/>
          <w:b w:val="0"/>
          <w:i w:val="0"/>
          <w:color w:val="1E293B"/>
          <w:sz w:val="20"/>
        </w:rPr>
        <w:t>Cửa sổ ứng dụng hiện đại sẽ hiển thị toàn màn hình với đầy đủ 3 Tab quản lý.</w:t>
      </w:r>
    </w:p>
    <w:p>
      <w:pPr>
        <w:spacing w:before="120" w:after="120"/>
        <w:pBdr>
          <w:bottom w:val="single" w:sz="6" w:space="1" w:color="E2E8F0"/>
        </w:pBdr>
      </w:pPr>
    </w:p>
    <w:p>
      <w:pPr>
        <w:keepNext/>
        <w:spacing w:before="200" w:after="80"/>
      </w:pPr>
      <w:r>
        <w:rPr>
          <w:rFonts w:ascii="Segoe UI" w:hAnsi="Segoe UI"/>
          <w:b/>
          <w:color w:val="0369A1"/>
          <w:sz w:val="24"/>
        </w:rPr>
        <w:t>4.2. Quản Lý Điểm Quỹ NW (Bảng Tổng Hợp)</w:t>
      </w:r>
    </w:p>
    <w:p>
      <w:pPr>
        <w:spacing w:before="40" w:after="80" w:line="276" w:lineRule="auto"/>
      </w:pPr>
      <w:r>
        <w:rPr>
          <w:rFonts w:ascii="Segoe UI" w:hAnsi="Segoe UI"/>
          <w:b w:val="0"/>
          <w:i w:val="0"/>
          <w:color w:val="1E293B"/>
          <w:sz w:val="21"/>
        </w:rPr>
        <w:t xml:space="preserve">Tab </w:t>
      </w:r>
      <w:r>
        <w:rPr>
          <w:rFonts w:ascii="Segoe UI" w:hAnsi="Segoe UI"/>
          <w:b/>
          <w:i w:val="0"/>
          <w:color w:val="1E293B"/>
          <w:sz w:val="21"/>
        </w:rPr>
        <w:t>Bảng Tổng Hợp (Quỹ NW)</w:t>
      </w:r>
      <w:r>
        <w:rPr>
          <w:rFonts w:ascii="Segoe UI" w:hAnsi="Segoe UI"/>
          <w:b w:val="0"/>
          <w:i w:val="0"/>
          <w:color w:val="1E293B"/>
          <w:sz w:val="21"/>
        </w:rPr>
        <w:t xml:space="preserve"> dùng để quản lý điểm cho các dự án nội bộ với điều kiện chi tiết:</w:t>
      </w:r>
    </w:p>
    <w:p>
      <w:pPr>
        <w:spacing w:before="160" w:after="80"/>
        <w:jc w:val="center"/>
      </w:pPr>
      <w:r>
        <w:drawing>
          <wp:inline xmlns:a="http://schemas.openxmlformats.org/drawingml/2006/main" xmlns:pic="http://schemas.openxmlformats.org/drawingml/2006/picture">
            <wp:extent cx="5669280" cy="3654028"/>
            <wp:docPr id="6" name="Picture 6"/>
            <wp:cNvGraphicFramePr>
              <a:graphicFrameLocks noChangeAspect="1"/>
            </wp:cNvGraphicFramePr>
            <a:graphic>
              <a:graphicData uri="http://schemas.openxmlformats.org/drawingml/2006/picture">
                <pic:pic>
                  <pic:nvPicPr>
                    <pic:cNvPr id="0" name="bang_tong_hop.png"/>
                    <pic:cNvPicPr/>
                  </pic:nvPicPr>
                  <pic:blipFill>
                    <a:blip r:embed="rId14"/>
                    <a:stretch>
                      <a:fillRect/>
                    </a:stretch>
                  </pic:blipFill>
                  <pic:spPr>
                    <a:xfrm>
                      <a:off x="0" y="0"/>
                      <a:ext cx="5669280" cy="3654028"/>
                    </a:xfrm>
                    <a:prstGeom prst="rect"/>
                  </pic:spPr>
                </pic:pic>
              </a:graphicData>
            </a:graphic>
          </wp:inline>
        </w:drawing>
      </w:r>
    </w:p>
    <w:p>
      <w:pPr>
        <w:spacing w:before="20" w:after="160"/>
        <w:jc w:val="center"/>
      </w:pPr>
      <w:r>
        <w:rPr>
          <w:rFonts w:ascii="Segoe UI" w:hAnsi="Segoe UI"/>
          <w:b w:val="0"/>
          <w:i/>
          <w:color w:val="64748B"/>
          <w:sz w:val="19"/>
        </w:rPr>
        <w:t>Giao diện Bảng Tổng Hợp: Thẻ KPI tổng quan, thanh công cụ tìm kiếm/lọc đa tiêu chí, cột thao tác với icon SVG chuẩn enterprise và ma trận điểm theo tháng.</w:t>
      </w:r>
    </w:p>
    <w:p>
      <w:pPr>
        <w:keepNext/>
        <w:spacing w:before="160" w:after="60"/>
      </w:pPr>
      <w:r>
        <w:rPr>
          <w:rFonts w:ascii="Segoe UI" w:hAnsi="Segoe UI"/>
          <w:b/>
          <w:color w:val="334155"/>
          <w:sz w:val="22"/>
        </w:rPr>
        <w:t>a. Sửa điểm trực tiếp trên ma trận tháng:</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Nhấp trực tiếp vào ô điểm của tháng cần sửa (ví dụ: cột </w:t>
      </w:r>
      <w:r>
        <w:rPr>
          <w:rFonts w:ascii="Consolas" w:hAnsi="Consolas"/>
          <w:b w:val="0"/>
          <w:i w:val="0"/>
          <w:color w:val="C2410C"/>
          <w:sz w:val="18"/>
        </w:rPr>
        <w:t>09/2026 MỚI NHẤT</w:t>
      </w:r>
      <w:r>
        <w:rPr>
          <w:rFonts w:ascii="Segoe UI" w:hAnsi="Segoe UI"/>
          <w:b w:val="0"/>
          <w:i w:val="0"/>
          <w:color w:val="1E293B"/>
          <w:sz w:val="20"/>
        </w:rPr>
        <w:t>).</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Nhập số điểm mới (hỗ trợ số nguyên và số thập phân như </w:t>
      </w:r>
      <w:r>
        <w:rPr>
          <w:rFonts w:ascii="Consolas" w:hAnsi="Consolas"/>
          <w:b w:val="0"/>
          <w:i w:val="0"/>
          <w:color w:val="C2410C"/>
          <w:sz w:val="18"/>
        </w:rPr>
        <w:t>8</w:t>
      </w:r>
      <w:r>
        <w:rPr>
          <w:rFonts w:ascii="Segoe UI" w:hAnsi="Segoe UI"/>
          <w:b w:val="0"/>
          <w:i w:val="0"/>
          <w:color w:val="1E293B"/>
          <w:sz w:val="20"/>
        </w:rPr>
        <w:t xml:space="preserve">, </w:t>
      </w:r>
      <w:r>
        <w:rPr>
          <w:rFonts w:ascii="Consolas" w:hAnsi="Consolas"/>
          <w:b w:val="0"/>
          <w:i w:val="0"/>
          <w:color w:val="C2410C"/>
          <w:sz w:val="18"/>
        </w:rPr>
        <w:t>8.5</w:t>
      </w:r>
      <w:r>
        <w:rPr>
          <w:rFonts w:ascii="Segoe UI" w:hAnsi="Segoe UI"/>
          <w:b w:val="0"/>
          <w:i w:val="0"/>
          <w:color w:val="1E293B"/>
          <w:sz w:val="20"/>
        </w:rPr>
        <w:t xml:space="preserve">, </w:t>
      </w:r>
      <w:r>
        <w:rPr>
          <w:rFonts w:ascii="Consolas" w:hAnsi="Consolas"/>
          <w:b w:val="0"/>
          <w:i w:val="0"/>
          <w:color w:val="C2410C"/>
          <w:sz w:val="18"/>
        </w:rPr>
        <w:t>10.25</w:t>
      </w:r>
      <w:r>
        <w:rPr>
          <w:rFonts w:ascii="Segoe UI" w:hAnsi="Segoe UI"/>
          <w:b w:val="0"/>
          <w:i w:val="0"/>
          <w:color w:val="1E293B"/>
          <w:sz w:val="20"/>
        </w:rPr>
        <w:t>).</w:t>
      </w:r>
    </w:p>
    <w:p>
      <w:pPr>
        <w:spacing w:before="30" w:after="30"/>
        <w:ind w:left="360"/>
      </w:pPr>
      <w:r>
        <w:rPr>
          <w:rFonts w:ascii="Arial" w:hAnsi="Arial"/>
          <w:b/>
          <w:color w:val="2563EB"/>
          <w:sz w:val="20"/>
        </w:rPr>
        <w:t xml:space="preserve">•  </w:t>
      </w:r>
      <w:r>
        <w:rPr>
          <w:rFonts w:ascii="Segoe UI" w:hAnsi="Segoe UI"/>
          <w:b w:val="0"/>
          <w:i w:val="0"/>
          <w:color w:val="1E293B"/>
          <w:sz w:val="20"/>
        </w:rPr>
        <w:t>Ô vừa sửa sẽ tự động đổi viền nổi bật để bạn dễ theo dõi.</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Sau khi nhập xong, bấm nút </w:t>
      </w:r>
      <w:r>
        <w:rPr>
          <w:rFonts w:ascii="Segoe UI" w:hAnsi="Segoe UI"/>
          <w:b/>
          <w:i w:val="0"/>
          <w:color w:val="1E293B"/>
          <w:sz w:val="20"/>
        </w:rPr>
        <w:t>Lưu Thay Đổi</w:t>
      </w:r>
      <w:r>
        <w:rPr>
          <w:rFonts w:ascii="Segoe UI" w:hAnsi="Segoe UI"/>
          <w:b w:val="0"/>
          <w:i w:val="0"/>
          <w:color w:val="1E293B"/>
          <w:sz w:val="20"/>
        </w:rPr>
        <w:t xml:space="preserve"> ở góc trên cùng bên phải.</w:t>
      </w:r>
    </w:p>
    <w:p>
      <w:pPr>
        <w:keepNext/>
        <w:spacing w:before="160" w:after="60"/>
      </w:pPr>
      <w:r>
        <w:rPr>
          <w:rFonts w:ascii="Segoe UI" w:hAnsi="Segoe UI"/>
          <w:b/>
          <w:color w:val="334155"/>
          <w:sz w:val="22"/>
        </w:rPr>
        <w:t>b. Thao tác trên từng dòng:</w:t>
      </w:r>
    </w:p>
    <w:p>
      <w:pPr>
        <w:spacing w:before="40" w:after="80" w:line="276" w:lineRule="auto"/>
      </w:pPr>
      <w:r>
        <w:rPr>
          <w:rFonts w:ascii="Segoe UI" w:hAnsi="Segoe UI"/>
          <w:b w:val="0"/>
          <w:i w:val="0"/>
          <w:color w:val="1E293B"/>
          <w:sz w:val="21"/>
        </w:rPr>
        <w:t xml:space="preserve">Ở cột </w:t>
      </w:r>
      <w:r>
        <w:rPr>
          <w:rFonts w:ascii="Segoe UI" w:hAnsi="Segoe UI"/>
          <w:b/>
          <w:i w:val="0"/>
          <w:color w:val="1E293B"/>
          <w:sz w:val="21"/>
        </w:rPr>
        <w:t>THAO TÁC</w:t>
      </w:r>
      <w:r>
        <w:rPr>
          <w:rFonts w:ascii="Segoe UI" w:hAnsi="Segoe UI"/>
          <w:b w:val="0"/>
          <w:i w:val="0"/>
          <w:color w:val="1E293B"/>
          <w:sz w:val="21"/>
        </w:rPr>
        <w:t xml:space="preserve"> của mỗi dòng có 3 nút bấm SVG tinh gọn:</w:t>
      </w:r>
    </w:p>
    <w:p>
      <w:pPr>
        <w:spacing w:before="30" w:after="30"/>
        <w:ind w:left="360"/>
      </w:pPr>
      <w:r>
        <w:rPr>
          <w:rFonts w:ascii="Arial" w:hAnsi="Arial"/>
          <w:b/>
          <w:color w:val="2563EB"/>
          <w:sz w:val="20"/>
        </w:rPr>
        <w:t xml:space="preserve">•  </w:t>
      </w:r>
      <w:r>
        <w:rPr>
          <w:rFonts w:ascii="Segoe UI" w:hAnsi="Segoe UI"/>
          <w:b/>
          <w:i w:val="0"/>
          <w:color w:val="1E293B"/>
          <w:sz w:val="20"/>
        </w:rPr>
        <w:t>Nút Bút Chì</w:t>
      </w:r>
      <w:r>
        <w:rPr>
          <w:rFonts w:ascii="Segoe UI" w:hAnsi="Segoe UI"/>
          <w:b w:val="0"/>
          <w:i w:val="0"/>
          <w:color w:val="1E293B"/>
          <w:sz w:val="20"/>
        </w:rPr>
        <w:t>: Chỉnh sửa thông tin dự án và 3 tiêu chí khớp.</w:t>
      </w:r>
    </w:p>
    <w:p>
      <w:pPr>
        <w:spacing w:before="30" w:after="30"/>
        <w:ind w:left="360"/>
      </w:pPr>
      <w:r>
        <w:rPr>
          <w:rFonts w:ascii="Arial" w:hAnsi="Arial"/>
          <w:b/>
          <w:color w:val="2563EB"/>
          <w:sz w:val="20"/>
        </w:rPr>
        <w:t xml:space="preserve">•  </w:t>
      </w:r>
      <w:r>
        <w:rPr>
          <w:rFonts w:ascii="Segoe UI" w:hAnsi="Segoe UI"/>
          <w:b/>
          <w:i w:val="0"/>
          <w:color w:val="1E293B"/>
          <w:sz w:val="20"/>
        </w:rPr>
        <w:t>Nút Ngọn Lửa (Flame)</w:t>
      </w:r>
      <w:r>
        <w:rPr>
          <w:rFonts w:ascii="Segoe UI" w:hAnsi="Segoe UI"/>
          <w:b w:val="0"/>
          <w:i w:val="0"/>
          <w:color w:val="1E293B"/>
          <w:sz w:val="20"/>
        </w:rPr>
        <w:t xml:space="preserve">: Đưa dòng này vào </w:t>
      </w:r>
      <w:r>
        <w:rPr>
          <w:rFonts w:ascii="Segoe UI" w:hAnsi="Segoe UI"/>
          <w:b/>
          <w:i w:val="0"/>
          <w:color w:val="1E293B"/>
          <w:sz w:val="20"/>
        </w:rPr>
        <w:t>Chiến dịch bán hàng</w:t>
      </w:r>
      <w:r>
        <w:rPr>
          <w:rFonts w:ascii="Segoe UI" w:hAnsi="Segoe UI"/>
          <w:b w:val="0"/>
          <w:i w:val="0"/>
          <w:color w:val="1E293B"/>
          <w:sz w:val="20"/>
        </w:rPr>
        <w:t xml:space="preserve"> chỉ với 1 click.</w:t>
      </w:r>
    </w:p>
    <w:p>
      <w:pPr>
        <w:spacing w:before="30" w:after="30"/>
        <w:ind w:left="360"/>
      </w:pPr>
      <w:r>
        <w:rPr>
          <w:rFonts w:ascii="Arial" w:hAnsi="Arial"/>
          <w:b/>
          <w:color w:val="2563EB"/>
          <w:sz w:val="20"/>
        </w:rPr>
        <w:t xml:space="preserve">•  </w:t>
      </w:r>
      <w:r>
        <w:rPr>
          <w:rFonts w:ascii="Segoe UI" w:hAnsi="Segoe UI"/>
          <w:b/>
          <w:i w:val="0"/>
          <w:color w:val="1E293B"/>
          <w:sz w:val="20"/>
        </w:rPr>
        <w:t>Nút Thùng Rác</w:t>
      </w:r>
      <w:r>
        <w:rPr>
          <w:rFonts w:ascii="Segoe UI" w:hAnsi="Segoe UI"/>
          <w:b w:val="0"/>
          <w:i w:val="0"/>
          <w:color w:val="1E293B"/>
          <w:sz w:val="20"/>
        </w:rPr>
        <w:t>: Xóa vĩnh viễn dòng cấu hình này.</w:t>
      </w:r>
    </w:p>
    <w:p>
      <w:pPr>
        <w:keepNext/>
        <w:spacing w:before="160" w:after="60"/>
      </w:pPr>
      <w:r>
        <w:rPr>
          <w:rFonts w:ascii="Segoe UI" w:hAnsi="Segoe UI"/>
          <w:b/>
          <w:color w:val="334155"/>
          <w:sz w:val="22"/>
        </w:rPr>
        <w:t>c. Thêm dự án / điều kiện mới:</w:t>
      </w:r>
    </w:p>
    <w:p>
      <w:pPr>
        <w:spacing w:before="30" w:after="30"/>
        <w:ind w:left="360"/>
      </w:pPr>
      <w:r>
        <w:rPr>
          <w:rFonts w:ascii="Segoe UI" w:hAnsi="Segoe UI"/>
          <w:b/>
          <w:color w:val="1E3A8A"/>
          <w:sz w:val="20"/>
        </w:rPr>
        <w:t xml:space="preserve">1. </w:t>
      </w:r>
      <w:r>
        <w:rPr>
          <w:rFonts w:ascii="Segoe UI" w:hAnsi="Segoe UI"/>
          <w:b w:val="0"/>
          <w:i w:val="0"/>
          <w:color w:val="1E293B"/>
          <w:sz w:val="20"/>
        </w:rPr>
        <w:t xml:space="preserve">Nhấp nút </w:t>
      </w:r>
      <w:r>
        <w:rPr>
          <w:rFonts w:ascii="Segoe UI" w:hAnsi="Segoe UI"/>
          <w:b/>
          <w:i w:val="0"/>
          <w:color w:val="1E293B"/>
          <w:sz w:val="20"/>
        </w:rPr>
        <w:t>Thêm Dòng Mới</w:t>
      </w:r>
      <w:r>
        <w:rPr>
          <w:rFonts w:ascii="Segoe UI" w:hAnsi="Segoe UI"/>
          <w:b w:val="0"/>
          <w:i w:val="0"/>
          <w:color w:val="1E293B"/>
          <w:sz w:val="20"/>
        </w:rPr>
        <w:t xml:space="preserve"> ở góc trên thanh công cụ.</w:t>
      </w:r>
    </w:p>
    <w:p>
      <w:pPr>
        <w:spacing w:before="30" w:after="30"/>
        <w:ind w:left="360"/>
      </w:pPr>
      <w:r>
        <w:rPr>
          <w:rFonts w:ascii="Segoe UI" w:hAnsi="Segoe UI"/>
          <w:b/>
          <w:color w:val="1E3A8A"/>
          <w:sz w:val="20"/>
        </w:rPr>
        <w:t xml:space="preserve">2. </w:t>
      </w:r>
      <w:r>
        <w:rPr>
          <w:rFonts w:ascii="Segoe UI" w:hAnsi="Segoe UI"/>
          <w:b w:val="0"/>
          <w:i w:val="0"/>
          <w:color w:val="1E293B"/>
          <w:sz w:val="20"/>
        </w:rPr>
        <w:t>Một cửa sổ modal thiết lập sẽ xuất hiện:</w:t>
      </w:r>
    </w:p>
    <w:p>
      <w:pPr>
        <w:spacing w:before="160" w:after="80"/>
        <w:jc w:val="center"/>
      </w:pPr>
      <w:r>
        <w:drawing>
          <wp:inline xmlns:a="http://schemas.openxmlformats.org/drawingml/2006/main" xmlns:pic="http://schemas.openxmlformats.org/drawingml/2006/picture">
            <wp:extent cx="5669280" cy="3615273"/>
            <wp:docPr id="7" name="Picture 7"/>
            <wp:cNvGraphicFramePr>
              <a:graphicFrameLocks noChangeAspect="1"/>
            </wp:cNvGraphicFramePr>
            <a:graphic>
              <a:graphicData uri="http://schemas.openxmlformats.org/drawingml/2006/picture">
                <pic:pic>
                  <pic:nvPicPr>
                    <pic:cNvPr id="0" name="modal_them_du_an_th.png"/>
                    <pic:cNvPicPr/>
                  </pic:nvPicPr>
                  <pic:blipFill>
                    <a:blip r:embed="rId15"/>
                    <a:stretch>
                      <a:fillRect/>
                    </a:stretch>
                  </pic:blipFill>
                  <pic:spPr>
                    <a:xfrm>
                      <a:off x="0" y="0"/>
                      <a:ext cx="5669280" cy="3615273"/>
                    </a:xfrm>
                    <a:prstGeom prst="rect"/>
                  </pic:spPr>
                </pic:pic>
              </a:graphicData>
            </a:graphic>
          </wp:inline>
        </w:drawing>
      </w:r>
    </w:p>
    <w:p>
      <w:pPr>
        <w:spacing w:before="20" w:after="160"/>
        <w:jc w:val="center"/>
      </w:pPr>
      <w:r>
        <w:rPr>
          <w:rFonts w:ascii="Segoe UI" w:hAnsi="Segoe UI"/>
          <w:b w:val="0"/>
          <w:i/>
          <w:color w:val="64748B"/>
          <w:sz w:val="19"/>
        </w:rPr>
        <w:t>Cửa sổ cấu hình dự án mới: Phân loại quỹ, mã/tên dự án, CĐT, vùng miền, cùng khối 3 tiêu chí khớp (Sản phẩm - Loại căn - Khoảng giá).</w:t>
      </w:r>
    </w:p>
    <w:p>
      <w:pPr>
        <w:spacing w:before="30" w:after="30"/>
        <w:ind w:left="360"/>
      </w:pPr>
      <w:r>
        <w:rPr>
          <w:rFonts w:ascii="Segoe UI" w:hAnsi="Segoe UI"/>
          <w:b/>
          <w:color w:val="1E3A8A"/>
          <w:sz w:val="20"/>
        </w:rPr>
        <w:t xml:space="preserve">3. </w:t>
      </w:r>
      <w:r>
        <w:rPr>
          <w:rFonts w:ascii="Segoe UI" w:hAnsi="Segoe UI"/>
          <w:b w:val="0"/>
          <w:i w:val="0"/>
          <w:color w:val="1E293B"/>
          <w:sz w:val="20"/>
        </w:rPr>
        <w:t xml:space="preserve">Chọn loại quỹ: </w:t>
      </w:r>
      <w:r>
        <w:rPr>
          <w:rFonts w:ascii="Segoe UI" w:hAnsi="Segoe UI"/>
          <w:b/>
          <w:i w:val="0"/>
          <w:color w:val="1E293B"/>
          <w:sz w:val="20"/>
        </w:rPr>
        <w:t>Quỹ NW (Bảng Tổng Hợp)</w:t>
      </w:r>
      <w:r>
        <w:rPr>
          <w:rFonts w:ascii="Segoe UI" w:hAnsi="Segoe UI"/>
          <w:b w:val="0"/>
          <w:i w:val="0"/>
          <w:color w:val="1E293B"/>
          <w:sz w:val="20"/>
        </w:rPr>
        <w:t>.</w:t>
      </w:r>
    </w:p>
    <w:p>
      <w:pPr>
        <w:spacing w:before="30" w:after="30"/>
        <w:ind w:left="360"/>
      </w:pPr>
      <w:r>
        <w:rPr>
          <w:rFonts w:ascii="Segoe UI" w:hAnsi="Segoe UI"/>
          <w:b/>
          <w:color w:val="1E3A8A"/>
          <w:sz w:val="20"/>
        </w:rPr>
        <w:t xml:space="preserve">4. </w:t>
      </w:r>
      <w:r>
        <w:rPr>
          <w:rFonts w:ascii="Segoe UI" w:hAnsi="Segoe UI"/>
          <w:b w:val="0"/>
          <w:i w:val="0"/>
          <w:color w:val="1E293B"/>
          <w:sz w:val="20"/>
        </w:rPr>
        <w:t xml:space="preserve">Nhập </w:t>
      </w:r>
      <w:r>
        <w:rPr>
          <w:rFonts w:ascii="Segoe UI" w:hAnsi="Segoe UI"/>
          <w:b/>
          <w:i w:val="0"/>
          <w:color w:val="1E293B"/>
          <w:sz w:val="20"/>
        </w:rPr>
        <w:t>Mã dự án</w:t>
      </w:r>
      <w:r>
        <w:rPr>
          <w:rFonts w:ascii="Segoe UI" w:hAnsi="Segoe UI"/>
          <w:b w:val="0"/>
          <w:i w:val="0"/>
          <w:color w:val="1E293B"/>
          <w:sz w:val="20"/>
        </w:rPr>
        <w:t xml:space="preserve"> (VD: </w:t>
      </w:r>
      <w:r>
        <w:rPr>
          <w:rFonts w:ascii="Consolas" w:hAnsi="Consolas"/>
          <w:b w:val="0"/>
          <w:i w:val="0"/>
          <w:color w:val="C2410C"/>
          <w:sz w:val="18"/>
        </w:rPr>
        <w:t>MAS OCP2</w:t>
      </w:r>
      <w:r>
        <w:rPr>
          <w:rFonts w:ascii="Segoe UI" w:hAnsi="Segoe UI"/>
          <w:b w:val="0"/>
          <w:i w:val="0"/>
          <w:color w:val="1E293B"/>
          <w:sz w:val="20"/>
        </w:rPr>
        <w:t xml:space="preserve">) và </w:t>
      </w:r>
      <w:r>
        <w:rPr>
          <w:rFonts w:ascii="Segoe UI" w:hAnsi="Segoe UI"/>
          <w:b/>
          <w:i w:val="0"/>
          <w:color w:val="1E293B"/>
          <w:sz w:val="20"/>
        </w:rPr>
        <w:t>Tên dự án</w:t>
      </w:r>
      <w:r>
        <w:rPr>
          <w:rFonts w:ascii="Segoe UI" w:hAnsi="Segoe UI"/>
          <w:b w:val="0"/>
          <w:i w:val="0"/>
          <w:color w:val="1E293B"/>
          <w:sz w:val="20"/>
        </w:rPr>
        <w:t xml:space="preserve"> (VD: </w:t>
      </w:r>
      <w:r>
        <w:rPr>
          <w:rFonts w:ascii="Consolas" w:hAnsi="Consolas"/>
          <w:b w:val="0"/>
          <w:i w:val="0"/>
          <w:color w:val="C2410C"/>
          <w:sz w:val="18"/>
        </w:rPr>
        <w:t>Vinhomes Ocean Park 2</w:t>
      </w:r>
      <w:r>
        <w:rPr>
          <w:rFonts w:ascii="Segoe UI" w:hAnsi="Segoe UI"/>
          <w:b w:val="0"/>
          <w:i w:val="0"/>
          <w:color w:val="1E293B"/>
          <w:sz w:val="20"/>
        </w:rPr>
        <w:t>).</w:t>
      </w:r>
    </w:p>
    <w:p>
      <w:pPr>
        <w:spacing w:before="30" w:after="30"/>
        <w:ind w:left="360"/>
      </w:pPr>
      <w:r>
        <w:rPr>
          <w:rFonts w:ascii="Segoe UI" w:hAnsi="Segoe UI"/>
          <w:b/>
          <w:color w:val="1E3A8A"/>
          <w:sz w:val="20"/>
        </w:rPr>
        <w:t xml:space="preserve">5. </w:t>
      </w:r>
      <w:r>
        <w:rPr>
          <w:rFonts w:ascii="Segoe UI" w:hAnsi="Segoe UI"/>
          <w:b w:val="0"/>
          <w:i w:val="0"/>
          <w:color w:val="1E293B"/>
          <w:sz w:val="20"/>
        </w:rPr>
        <w:t xml:space="preserve">Chọn </w:t>
      </w:r>
      <w:r>
        <w:rPr>
          <w:rFonts w:ascii="Segoe UI" w:hAnsi="Segoe UI"/>
          <w:b/>
          <w:i w:val="0"/>
          <w:color w:val="1E293B"/>
          <w:sz w:val="20"/>
        </w:rPr>
        <w:t>Chủ đầu tư (CĐT)</w:t>
      </w:r>
      <w:r>
        <w:rPr>
          <w:rFonts w:ascii="Segoe UI" w:hAnsi="Segoe UI"/>
          <w:b w:val="0"/>
          <w:i w:val="0"/>
          <w:color w:val="1E293B"/>
          <w:sz w:val="20"/>
        </w:rPr>
        <w:t xml:space="preserve"> và </w:t>
      </w:r>
      <w:r>
        <w:rPr>
          <w:rFonts w:ascii="Segoe UI" w:hAnsi="Segoe UI"/>
          <w:b/>
          <w:i w:val="0"/>
          <w:color w:val="1E293B"/>
          <w:sz w:val="20"/>
        </w:rPr>
        <w:t>Miền</w:t>
      </w:r>
      <w:r>
        <w:rPr>
          <w:rFonts w:ascii="Segoe UI" w:hAnsi="Segoe UI"/>
          <w:b w:val="0"/>
          <w:i w:val="0"/>
          <w:color w:val="1E293B"/>
          <w:sz w:val="20"/>
        </w:rPr>
        <w:t xml:space="preserve"> (Bắc / Trung / Nam).</w:t>
      </w:r>
    </w:p>
    <w:p>
      <w:pPr>
        <w:spacing w:before="30" w:after="30"/>
        <w:ind w:left="360"/>
      </w:pPr>
      <w:r>
        <w:rPr>
          <w:rFonts w:ascii="Segoe UI" w:hAnsi="Segoe UI"/>
          <w:b/>
          <w:color w:val="1E3A8A"/>
          <w:sz w:val="20"/>
        </w:rPr>
        <w:t xml:space="preserve">6. </w:t>
      </w:r>
      <w:r>
        <w:rPr>
          <w:rFonts w:ascii="Segoe UI" w:hAnsi="Segoe UI"/>
          <w:b/>
          <w:i w:val="0"/>
          <w:color w:val="1E293B"/>
          <w:sz w:val="20"/>
        </w:rPr>
        <w:t>Cấu hình 3 Tiêu Chí Khớp</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Sản phẩm</w:t>
      </w:r>
      <w:r>
        <w:rPr>
          <w:rFonts w:ascii="Segoe UI" w:hAnsi="Segoe UI"/>
          <w:b w:val="0"/>
          <w:i w:val="0"/>
          <w:color w:val="1E293B"/>
          <w:sz w:val="20"/>
        </w:rPr>
        <w:t xml:space="preserve">: Chọn </w:t>
      </w:r>
      <w:r>
        <w:rPr>
          <w:rFonts w:ascii="Consolas" w:hAnsi="Consolas"/>
          <w:b w:val="0"/>
          <w:i w:val="0"/>
          <w:color w:val="C2410C"/>
          <w:sz w:val="18"/>
        </w:rPr>
        <w:t>Tất cả (Cao &amp; Thấp tầng)</w:t>
      </w:r>
      <w:r>
        <w:rPr>
          <w:rFonts w:ascii="Segoe UI" w:hAnsi="Segoe UI"/>
          <w:b w:val="0"/>
          <w:i w:val="0"/>
          <w:color w:val="1E293B"/>
          <w:sz w:val="20"/>
        </w:rPr>
        <w:t xml:space="preserve">, </w:t>
      </w:r>
      <w:r>
        <w:rPr>
          <w:rFonts w:ascii="Consolas" w:hAnsi="Consolas"/>
          <w:b w:val="0"/>
          <w:i w:val="0"/>
          <w:color w:val="C2410C"/>
          <w:sz w:val="18"/>
        </w:rPr>
        <w:t>Cao tầng</w:t>
      </w:r>
      <w:r>
        <w:rPr>
          <w:rFonts w:ascii="Segoe UI" w:hAnsi="Segoe UI"/>
          <w:b w:val="0"/>
          <w:i w:val="0"/>
          <w:color w:val="1E293B"/>
          <w:sz w:val="20"/>
        </w:rPr>
        <w:t xml:space="preserve">, hoặc </w:t>
      </w:r>
      <w:r>
        <w:rPr>
          <w:rFonts w:ascii="Consolas" w:hAnsi="Consolas"/>
          <w:b w:val="0"/>
          <w:i w:val="0"/>
          <w:color w:val="C2410C"/>
          <w:sz w:val="18"/>
        </w:rPr>
        <w:t>Thấp tầng</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Loại căn</w:t>
      </w:r>
      <w:r>
        <w:rPr>
          <w:rFonts w:ascii="Segoe UI" w:hAnsi="Segoe UI"/>
          <w:b w:val="0"/>
          <w:i w:val="0"/>
          <w:color w:val="1E293B"/>
          <w:sz w:val="20"/>
        </w:rPr>
        <w:t>: Chọn dropdown đa chọn (Studio, 1PN, 2PN, 3PN, Duplex, Penthouse, Shophouse...). Hỗ trợ tìm kiếm nhanh và chọn hàng loạt.</w:t>
      </w:r>
    </w:p>
    <w:p>
      <w:pPr>
        <w:spacing w:before="30" w:after="30"/>
        <w:ind w:left="720"/>
      </w:pPr>
      <w:r>
        <w:rPr>
          <w:rFonts w:ascii="Arial" w:hAnsi="Arial"/>
          <w:b/>
          <w:color w:val="2563EB"/>
          <w:sz w:val="20"/>
        </w:rPr>
        <w:t xml:space="preserve">○  </w:t>
      </w:r>
      <w:r>
        <w:rPr>
          <w:rFonts w:ascii="Segoe UI" w:hAnsi="Segoe UI"/>
          <w:b/>
          <w:i w:val="0"/>
          <w:color w:val="1E293B"/>
          <w:sz w:val="20"/>
        </w:rPr>
        <w:t>Khoảng giá</w:t>
      </w:r>
      <w:r>
        <w:rPr>
          <w:rFonts w:ascii="Segoe UI" w:hAnsi="Segoe UI"/>
          <w:b w:val="0"/>
          <w:i w:val="0"/>
          <w:color w:val="1E293B"/>
          <w:sz w:val="20"/>
        </w:rPr>
        <w:t xml:space="preserve">: Nhập khoảng giá Min - Max (tỷ VNĐ). Nếu dự án chỉ áp dụng trên tiền đất, tích chọn </w:t>
      </w:r>
      <w:r>
        <w:rPr>
          <w:rFonts w:ascii="Segoe UI" w:hAnsi="Segoe UI"/>
          <w:b/>
          <w:i w:val="0"/>
          <w:color w:val="1E293B"/>
          <w:sz w:val="20"/>
        </w:rPr>
        <w:t>Chỉ tính tiền đất (VHHVB)</w:t>
      </w:r>
      <w:r>
        <w:rPr>
          <w:rFonts w:ascii="Segoe UI" w:hAnsi="Segoe UI"/>
          <w:b w:val="0"/>
          <w:i w:val="0"/>
          <w:color w:val="1E293B"/>
          <w:sz w:val="20"/>
        </w:rPr>
        <w:t>.</w:t>
      </w:r>
    </w:p>
    <w:p>
      <w:pPr>
        <w:spacing w:before="30" w:after="30"/>
        <w:ind w:left="360"/>
      </w:pPr>
      <w:r>
        <w:rPr>
          <w:rFonts w:ascii="Segoe UI" w:hAnsi="Segoe UI"/>
          <w:b/>
          <w:color w:val="1E3A8A"/>
          <w:sz w:val="20"/>
        </w:rPr>
        <w:t xml:space="preserve">7. </w:t>
      </w:r>
      <w:r>
        <w:rPr>
          <w:rFonts w:ascii="Segoe UI" w:hAnsi="Segoe UI"/>
          <w:b w:val="0"/>
          <w:i w:val="0"/>
          <w:color w:val="1E293B"/>
          <w:sz w:val="20"/>
        </w:rPr>
        <w:t xml:space="preserve">Nhập </w:t>
      </w:r>
      <w:r>
        <w:rPr>
          <w:rFonts w:ascii="Segoe UI" w:hAnsi="Segoe UI"/>
          <w:b/>
          <w:i w:val="0"/>
          <w:color w:val="1E293B"/>
          <w:sz w:val="20"/>
        </w:rPr>
        <w:t>Điểm Cơ Sở</w:t>
      </w:r>
      <w:r>
        <w:rPr>
          <w:rFonts w:ascii="Segoe UI" w:hAnsi="Segoe UI"/>
          <w:b w:val="0"/>
          <w:i w:val="0"/>
          <w:color w:val="1E293B"/>
          <w:sz w:val="20"/>
        </w:rPr>
        <w:t xml:space="preserve"> ban đầu cho các tháng.</w:t>
      </w:r>
    </w:p>
    <w:p>
      <w:pPr>
        <w:spacing w:before="30" w:after="30"/>
        <w:ind w:left="360"/>
      </w:pPr>
      <w:r>
        <w:rPr>
          <w:rFonts w:ascii="Segoe UI" w:hAnsi="Segoe UI"/>
          <w:b/>
          <w:color w:val="1E3A8A"/>
          <w:sz w:val="20"/>
        </w:rPr>
        <w:t xml:space="preserve">8. </w:t>
      </w:r>
      <w:r>
        <w:rPr>
          <w:rFonts w:ascii="Segoe UI" w:hAnsi="Segoe UI"/>
          <w:b w:val="0"/>
          <w:i w:val="0"/>
          <w:color w:val="1E293B"/>
          <w:sz w:val="20"/>
        </w:rPr>
        <w:t xml:space="preserve">Bấm </w:t>
      </w:r>
      <w:r>
        <w:rPr>
          <w:rFonts w:ascii="Segoe UI" w:hAnsi="Segoe UI"/>
          <w:b/>
          <w:i w:val="0"/>
          <w:color w:val="1E293B"/>
          <w:sz w:val="20"/>
        </w:rPr>
        <w:t>Thêm Ngay</w:t>
      </w:r>
      <w:r>
        <w:rPr>
          <w:rFonts w:ascii="Segoe UI" w:hAnsi="Segoe UI"/>
          <w:b w:val="0"/>
          <w:i w:val="0"/>
          <w:color w:val="1E293B"/>
          <w:sz w:val="20"/>
        </w:rPr>
        <w:t>.</w:t>
      </w:r>
    </w:p>
    <w:p>
      <w:pPr>
        <w:spacing w:before="120" w:after="120"/>
        <w:pBdr>
          <w:bottom w:val="single" w:sz="6" w:space="1" w:color="E2E8F0"/>
        </w:pBdr>
      </w:pPr>
    </w:p>
    <w:p>
      <w:pPr>
        <w:keepNext/>
        <w:spacing w:before="200" w:after="80"/>
      </w:pPr>
      <w:r>
        <w:rPr>
          <w:rFonts w:ascii="Segoe UI" w:hAnsi="Segoe UI"/>
          <w:b/>
          <w:color w:val="0369A1"/>
          <w:sz w:val="24"/>
        </w:rPr>
        <w:t>4.3. Quản Lý Điểm Quỹ Chéo (Bảng Dự Án F2)</w:t>
      </w:r>
    </w:p>
    <w:p>
      <w:pPr>
        <w:spacing w:before="40" w:after="80" w:line="276" w:lineRule="auto"/>
      </w:pPr>
      <w:r>
        <w:rPr>
          <w:rFonts w:ascii="Segoe UI" w:hAnsi="Segoe UI"/>
          <w:b w:val="0"/>
          <w:i w:val="0"/>
          <w:color w:val="1E293B"/>
          <w:sz w:val="21"/>
        </w:rPr>
        <w:t xml:space="preserve">Tab </w:t>
      </w:r>
      <w:r>
        <w:rPr>
          <w:rFonts w:ascii="Segoe UI" w:hAnsi="Segoe UI"/>
          <w:b/>
          <w:i w:val="0"/>
          <w:color w:val="1E293B"/>
          <w:sz w:val="21"/>
        </w:rPr>
        <w:t>Dự Án F2 (Quỹ Chéo)</w:t>
      </w:r>
      <w:r>
        <w:rPr>
          <w:rFonts w:ascii="Segoe UI" w:hAnsi="Segoe UI"/>
          <w:b w:val="0"/>
          <w:i w:val="0"/>
          <w:color w:val="1E293B"/>
          <w:sz w:val="21"/>
        </w:rPr>
        <w:t xml:space="preserve"> quản lý điểm cho các dự án liên kết bán chéo:</w:t>
      </w:r>
    </w:p>
    <w:p>
      <w:pPr>
        <w:spacing w:before="160" w:after="80"/>
        <w:jc w:val="center"/>
      </w:pPr>
      <w:r>
        <w:drawing>
          <wp:inline xmlns:a="http://schemas.openxmlformats.org/drawingml/2006/main" xmlns:pic="http://schemas.openxmlformats.org/drawingml/2006/picture">
            <wp:extent cx="5669280" cy="3626346"/>
            <wp:docPr id="8" name="Picture 8"/>
            <wp:cNvGraphicFramePr>
              <a:graphicFrameLocks noChangeAspect="1"/>
            </wp:cNvGraphicFramePr>
            <a:graphic>
              <a:graphicData uri="http://schemas.openxmlformats.org/drawingml/2006/picture">
                <pic:pic>
                  <pic:nvPicPr>
                    <pic:cNvPr id="0" name="du_an_f2.png"/>
                    <pic:cNvPicPr/>
                  </pic:nvPicPr>
                  <pic:blipFill>
                    <a:blip r:embed="rId16"/>
                    <a:stretch>
                      <a:fillRect/>
                    </a:stretch>
                  </pic:blipFill>
                  <pic:spPr>
                    <a:xfrm>
                      <a:off x="0" y="0"/>
                      <a:ext cx="5669280" cy="3626346"/>
                    </a:xfrm>
                    <a:prstGeom prst="rect"/>
                  </pic:spPr>
                </pic:pic>
              </a:graphicData>
            </a:graphic>
          </wp:inline>
        </w:drawing>
      </w:r>
    </w:p>
    <w:p>
      <w:pPr>
        <w:spacing w:before="20" w:after="160"/>
        <w:jc w:val="center"/>
      </w:pPr>
      <w:r>
        <w:rPr>
          <w:rFonts w:ascii="Segoe UI" w:hAnsi="Segoe UI"/>
          <w:b w:val="0"/>
          <w:i/>
          <w:color w:val="64748B"/>
          <w:sz w:val="19"/>
        </w:rPr>
        <w:t>Giao diện Bảng Dự Án F2: Quản lý ma trận điểm lịch sử qua các tháng (09/2026, 08/2026, 07/2026...) của từng dự án liên kết F2.</w:t>
      </w:r>
    </w:p>
    <w:p>
      <w:pPr>
        <w:spacing w:before="30" w:after="30"/>
        <w:ind w:left="360"/>
      </w:pPr>
      <w:r>
        <w:rPr>
          <w:rFonts w:ascii="Segoe UI" w:hAnsi="Segoe UI"/>
          <w:b/>
          <w:color w:val="1E3A8A"/>
          <w:sz w:val="20"/>
        </w:rPr>
        <w:t xml:space="preserve">1. </w:t>
      </w:r>
      <w:r>
        <w:rPr>
          <w:rFonts w:ascii="Segoe UI" w:hAnsi="Segoe UI"/>
          <w:b w:val="0"/>
          <w:i w:val="0"/>
          <w:color w:val="1E293B"/>
          <w:sz w:val="20"/>
        </w:rPr>
        <w:t xml:space="preserve">Chuyển sang tab </w:t>
      </w:r>
      <w:r>
        <w:rPr>
          <w:rFonts w:ascii="Segoe UI" w:hAnsi="Segoe UI"/>
          <w:b/>
          <w:i w:val="0"/>
          <w:color w:val="1E293B"/>
          <w:sz w:val="20"/>
        </w:rPr>
        <w:t>Dự Án F2 (Quỹ Chéo)</w:t>
      </w:r>
      <w:r>
        <w:rPr>
          <w:rFonts w:ascii="Segoe UI" w:hAnsi="Segoe UI"/>
          <w:b w:val="0"/>
          <w:i w:val="0"/>
          <w:color w:val="1E293B"/>
          <w:sz w:val="20"/>
        </w:rPr>
        <w:t>.</w:t>
      </w:r>
    </w:p>
    <w:p>
      <w:pPr>
        <w:spacing w:before="30" w:after="30"/>
        <w:ind w:left="360"/>
      </w:pPr>
      <w:r>
        <w:rPr>
          <w:rFonts w:ascii="Segoe UI" w:hAnsi="Segoe UI"/>
          <w:b/>
          <w:color w:val="1E3A8A"/>
          <w:sz w:val="20"/>
        </w:rPr>
        <w:t xml:space="preserve">2. </w:t>
      </w:r>
      <w:r>
        <w:rPr>
          <w:rFonts w:ascii="Segoe UI" w:hAnsi="Segoe UI"/>
          <w:b w:val="0"/>
          <w:i w:val="0"/>
          <w:color w:val="1E293B"/>
          <w:sz w:val="20"/>
        </w:rPr>
        <w:t>Bạn có thể sửa điểm trực tiếp trên từng cột tháng tương tự Bảng Tổng Hợp.</w:t>
      </w:r>
    </w:p>
    <w:p>
      <w:pPr>
        <w:spacing w:before="30" w:after="30"/>
        <w:ind w:left="360"/>
      </w:pPr>
      <w:r>
        <w:rPr>
          <w:rFonts w:ascii="Segoe UI" w:hAnsi="Segoe UI"/>
          <w:b/>
          <w:color w:val="1E3A8A"/>
          <w:sz w:val="20"/>
        </w:rPr>
        <w:t xml:space="preserve">3. </w:t>
      </w:r>
      <w:r>
        <w:rPr>
          <w:rFonts w:ascii="Segoe UI" w:hAnsi="Segoe UI"/>
          <w:b w:val="0"/>
          <w:i w:val="0"/>
          <w:color w:val="1E293B"/>
          <w:sz w:val="20"/>
        </w:rPr>
        <w:t>Để thêm dự án F2 mới:</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Bấm </w:t>
      </w:r>
      <w:r>
        <w:rPr>
          <w:rFonts w:ascii="Segoe UI" w:hAnsi="Segoe UI"/>
          <w:b/>
          <w:i w:val="0"/>
          <w:color w:val="1E293B"/>
          <w:sz w:val="20"/>
        </w:rPr>
        <w:t>Thêm Dòng Mới</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Chọn loại quỹ: </w:t>
      </w:r>
      <w:r>
        <w:rPr>
          <w:rFonts w:ascii="Segoe UI" w:hAnsi="Segoe UI"/>
          <w:b/>
          <w:i w:val="0"/>
          <w:color w:val="1E293B"/>
          <w:sz w:val="20"/>
        </w:rPr>
        <w:t>Quỹ Chéo (Bảng Dự Án F2)</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Nhập tên dự án (VD: </w:t>
      </w:r>
      <w:r>
        <w:rPr>
          <w:rFonts w:ascii="Consolas" w:hAnsi="Consolas"/>
          <w:b w:val="0"/>
          <w:i w:val="0"/>
          <w:color w:val="C2410C"/>
          <w:sz w:val="18"/>
        </w:rPr>
        <w:t>The Gió</w:t>
      </w:r>
      <w:r>
        <w:rPr>
          <w:rFonts w:ascii="Segoe UI" w:hAnsi="Segoe UI"/>
          <w:b w:val="0"/>
          <w:i w:val="0"/>
          <w:color w:val="1E293B"/>
          <w:sz w:val="20"/>
        </w:rPr>
        <w:t xml:space="preserve">, </w:t>
      </w:r>
      <w:r>
        <w:rPr>
          <w:rFonts w:ascii="Consolas" w:hAnsi="Consolas"/>
          <w:b w:val="0"/>
          <w:i w:val="0"/>
          <w:color w:val="C2410C"/>
          <w:sz w:val="18"/>
        </w:rPr>
        <w:t>Eaton Park</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Bấm </w:t>
      </w:r>
      <w:r>
        <w:rPr>
          <w:rFonts w:ascii="Segoe UI" w:hAnsi="Segoe UI"/>
          <w:b/>
          <w:i w:val="0"/>
          <w:color w:val="1E293B"/>
          <w:sz w:val="20"/>
        </w:rPr>
        <w:t>Thêm Ngay</w:t>
      </w:r>
      <w:r>
        <w:rPr>
          <w:rFonts w:ascii="Segoe UI" w:hAnsi="Segoe UI"/>
          <w:b w:val="0"/>
          <w:i w:val="0"/>
          <w:color w:val="1E293B"/>
          <w:sz w:val="20"/>
        </w:rPr>
        <w:t>.</w:t>
      </w:r>
    </w:p>
    <w:p>
      <w:pPr>
        <w:spacing w:before="120" w:after="120"/>
        <w:pBdr>
          <w:bottom w:val="single" w:sz="6" w:space="1" w:color="E2E8F0"/>
        </w:pBdr>
      </w:pPr>
    </w:p>
    <w:p>
      <w:pPr>
        <w:keepNext/>
        <w:spacing w:before="200" w:after="80"/>
      </w:pPr>
      <w:r>
        <w:rPr>
          <w:rFonts w:ascii="Segoe UI" w:hAnsi="Segoe UI"/>
          <w:b/>
          <w:color w:val="0369A1"/>
          <w:sz w:val="24"/>
        </w:rPr>
        <w:t>4.4. Quản Lý Điểm Chiến Dịch Đặc Biệt (Multi-Campaign)</w:t>
      </w:r>
    </w:p>
    <w:p>
      <w:pPr>
        <w:spacing w:before="40" w:after="80" w:line="276" w:lineRule="auto"/>
      </w:pPr>
      <w:r>
        <w:rPr>
          <w:rFonts w:ascii="Segoe UI" w:hAnsi="Segoe UI"/>
          <w:b w:val="0"/>
          <w:i w:val="0"/>
          <w:color w:val="1E293B"/>
          <w:sz w:val="21"/>
        </w:rPr>
        <w:t xml:space="preserve">Tab </w:t>
      </w:r>
      <w:r>
        <w:rPr>
          <w:rFonts w:ascii="Segoe UI" w:hAnsi="Segoe UI"/>
          <w:b/>
          <w:i w:val="0"/>
          <w:color w:val="1E293B"/>
          <w:sz w:val="21"/>
        </w:rPr>
        <w:t>Điểm Chiến Dịch</w:t>
      </w:r>
      <w:r>
        <w:rPr>
          <w:rFonts w:ascii="Segoe UI" w:hAnsi="Segoe UI"/>
          <w:b w:val="0"/>
          <w:i w:val="0"/>
          <w:color w:val="1E293B"/>
          <w:sz w:val="21"/>
        </w:rPr>
        <w:t xml:space="preserve"> cho phép bạn chạy nhiều chiến dịch thi đua cùng lúc (ví dụ: </w:t>
      </w:r>
      <w:r>
        <w:rPr>
          <w:rFonts w:ascii="Segoe UI" w:hAnsi="Segoe UI"/>
          <w:b w:val="0"/>
          <w:i/>
          <w:color w:val="1E293B"/>
          <w:sz w:val="21"/>
        </w:rPr>
        <w:t>Chiến dịch 1</w:t>
      </w:r>
      <w:r>
        <w:rPr>
          <w:rFonts w:ascii="Segoe UI" w:hAnsi="Segoe UI"/>
          <w:b w:val="0"/>
          <w:i w:val="0"/>
          <w:color w:val="1E293B"/>
          <w:sz w:val="21"/>
        </w:rPr>
        <w:t xml:space="preserve">, </w:t>
      </w:r>
      <w:r>
        <w:rPr>
          <w:rFonts w:ascii="Segoe UI" w:hAnsi="Segoe UI"/>
          <w:b w:val="0"/>
          <w:i/>
          <w:color w:val="1E293B"/>
          <w:sz w:val="21"/>
        </w:rPr>
        <w:t>Chiến dịch 2</w:t>
      </w:r>
      <w:r>
        <w:rPr>
          <w:rFonts w:ascii="Segoe UI" w:hAnsi="Segoe UI"/>
          <w:b w:val="0"/>
          <w:i w:val="0"/>
          <w:color w:val="1E293B"/>
          <w:sz w:val="21"/>
        </w:rPr>
        <w:t xml:space="preserve">, </w:t>
      </w:r>
      <w:r>
        <w:rPr>
          <w:rFonts w:ascii="Segoe UI" w:hAnsi="Segoe UI"/>
          <w:b w:val="0"/>
          <w:i/>
          <w:color w:val="1E293B"/>
          <w:sz w:val="21"/>
        </w:rPr>
        <w:t>Chiến dịch Bùng Nổ</w:t>
      </w:r>
      <w:r>
        <w:rPr>
          <w:rFonts w:ascii="Segoe UI" w:hAnsi="Segoe UI"/>
          <w:b w:val="0"/>
          <w:i w:val="0"/>
          <w:color w:val="1E293B"/>
          <w:sz w:val="21"/>
        </w:rPr>
        <w:t>):</w:t>
      </w:r>
    </w:p>
    <w:p>
      <w:pPr>
        <w:spacing w:before="160" w:after="80"/>
        <w:jc w:val="center"/>
      </w:pPr>
      <w:r>
        <w:drawing>
          <wp:inline xmlns:a="http://schemas.openxmlformats.org/drawingml/2006/main" xmlns:pic="http://schemas.openxmlformats.org/drawingml/2006/picture">
            <wp:extent cx="5669280" cy="3626346"/>
            <wp:docPr id="9" name="Picture 9"/>
            <wp:cNvGraphicFramePr>
              <a:graphicFrameLocks noChangeAspect="1"/>
            </wp:cNvGraphicFramePr>
            <a:graphic>
              <a:graphicData uri="http://schemas.openxmlformats.org/drawingml/2006/picture">
                <pic:pic>
                  <pic:nvPicPr>
                    <pic:cNvPr id="0" name="diem_chien_dich.png"/>
                    <pic:cNvPicPr/>
                  </pic:nvPicPr>
                  <pic:blipFill>
                    <a:blip r:embed="rId17"/>
                    <a:stretch>
                      <a:fillRect/>
                    </a:stretch>
                  </pic:blipFill>
                  <pic:spPr>
                    <a:xfrm>
                      <a:off x="0" y="0"/>
                      <a:ext cx="5669280" cy="3626346"/>
                    </a:xfrm>
                    <a:prstGeom prst="rect"/>
                  </pic:spPr>
                </pic:pic>
              </a:graphicData>
            </a:graphic>
          </wp:inline>
        </w:drawing>
      </w:r>
    </w:p>
    <w:p>
      <w:pPr>
        <w:spacing w:before="20" w:after="160"/>
        <w:jc w:val="center"/>
      </w:pPr>
      <w:r>
        <w:rPr>
          <w:rFonts w:ascii="Segoe UI" w:hAnsi="Segoe UI"/>
          <w:b w:val="0"/>
          <w:i/>
          <w:color w:val="64748B"/>
          <w:sz w:val="19"/>
        </w:rPr>
        <w:t>Giao diện Điểm Chiến Dịch: Bảng điều khiển đa chiến dịch, theo dõi trạng thái bằng badge màu (Đang chạy / Kết thúc), khoảng thời gian áp dụng và mức điểm thi đua.</w:t>
      </w:r>
    </w:p>
    <w:p>
      <w:pPr>
        <w:keepNext/>
        <w:spacing w:before="160" w:after="60"/>
      </w:pPr>
      <w:r>
        <w:rPr>
          <w:rFonts w:ascii="Segoe UI" w:hAnsi="Segoe UI"/>
          <w:b/>
          <w:color w:val="334155"/>
          <w:sz w:val="22"/>
        </w:rPr>
        <w:t>a. Tạo chiến dịch mới:</w:t>
      </w:r>
    </w:p>
    <w:p>
      <w:pPr>
        <w:spacing w:before="30" w:after="30"/>
        <w:ind w:left="360"/>
      </w:pPr>
      <w:r>
        <w:rPr>
          <w:rFonts w:ascii="Segoe UI" w:hAnsi="Segoe UI"/>
          <w:b/>
          <w:color w:val="1E3A8A"/>
          <w:sz w:val="20"/>
        </w:rPr>
        <w:t xml:space="preserve">1. </w:t>
      </w:r>
      <w:r>
        <w:rPr>
          <w:rFonts w:ascii="Segoe UI" w:hAnsi="Segoe UI"/>
          <w:b w:val="0"/>
          <w:i w:val="0"/>
          <w:color w:val="1E293B"/>
          <w:sz w:val="20"/>
        </w:rPr>
        <w:t xml:space="preserve">Chuyển sang tab </w:t>
      </w:r>
      <w:r>
        <w:rPr>
          <w:rFonts w:ascii="Segoe UI" w:hAnsi="Segoe UI"/>
          <w:b/>
          <w:i w:val="0"/>
          <w:color w:val="1E293B"/>
          <w:sz w:val="20"/>
        </w:rPr>
        <w:t>Điểm Chiến Dịch</w:t>
      </w:r>
      <w:r>
        <w:rPr>
          <w:rFonts w:ascii="Segoe UI" w:hAnsi="Segoe UI"/>
          <w:b w:val="0"/>
          <w:i w:val="0"/>
          <w:color w:val="1E293B"/>
          <w:sz w:val="20"/>
        </w:rPr>
        <w:t>.</w:t>
      </w:r>
    </w:p>
    <w:p>
      <w:pPr>
        <w:spacing w:before="30" w:after="30"/>
        <w:ind w:left="360"/>
      </w:pPr>
      <w:r>
        <w:rPr>
          <w:rFonts w:ascii="Segoe UI" w:hAnsi="Segoe UI"/>
          <w:b/>
          <w:color w:val="1E3A8A"/>
          <w:sz w:val="20"/>
        </w:rPr>
        <w:t xml:space="preserve">2. </w:t>
      </w:r>
      <w:r>
        <w:rPr>
          <w:rFonts w:ascii="Segoe UI" w:hAnsi="Segoe UI"/>
          <w:b w:val="0"/>
          <w:i w:val="0"/>
          <w:color w:val="1E293B"/>
          <w:sz w:val="20"/>
        </w:rPr>
        <w:t xml:space="preserve">Nhấp nút </w:t>
      </w:r>
      <w:r>
        <w:rPr>
          <w:rFonts w:ascii="Segoe UI" w:hAnsi="Segoe UI"/>
          <w:b/>
          <w:i w:val="0"/>
          <w:color w:val="1E293B"/>
          <w:sz w:val="20"/>
        </w:rPr>
        <w:t>Tạo Dòng Mới</w:t>
      </w:r>
      <w:r>
        <w:rPr>
          <w:rFonts w:ascii="Segoe UI" w:hAnsi="Segoe UI"/>
          <w:b w:val="0"/>
          <w:i w:val="0"/>
          <w:color w:val="1E293B"/>
          <w:sz w:val="20"/>
        </w:rPr>
        <w:t>.</w:t>
      </w:r>
    </w:p>
    <w:p>
      <w:pPr>
        <w:spacing w:before="30" w:after="30"/>
        <w:ind w:left="360"/>
      </w:pPr>
      <w:r>
        <w:rPr>
          <w:rFonts w:ascii="Segoe UI" w:hAnsi="Segoe UI"/>
          <w:b/>
          <w:color w:val="1E3A8A"/>
          <w:sz w:val="20"/>
        </w:rPr>
        <w:t xml:space="preserve">3. </w:t>
      </w:r>
      <w:r>
        <w:rPr>
          <w:rFonts w:ascii="Segoe UI" w:hAnsi="Segoe UI"/>
          <w:b w:val="0"/>
          <w:i w:val="0"/>
          <w:color w:val="1E293B"/>
          <w:sz w:val="20"/>
        </w:rPr>
        <w:t xml:space="preserve">Tại khối </w:t>
      </w:r>
      <w:r>
        <w:rPr>
          <w:rFonts w:ascii="Segoe UI" w:hAnsi="Segoe UI"/>
          <w:b/>
          <w:i w:val="0"/>
          <w:color w:val="1E293B"/>
          <w:sz w:val="20"/>
        </w:rPr>
        <w:t>THÔNG TIN CHIẾN DỊCH ÁP DỤNG</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Ô </w:t>
      </w:r>
      <w:r>
        <w:rPr>
          <w:rFonts w:ascii="Segoe UI" w:hAnsi="Segoe UI"/>
          <w:b/>
          <w:i w:val="0"/>
          <w:color w:val="1E293B"/>
          <w:sz w:val="20"/>
        </w:rPr>
        <w:t>Tên Chiến Dịch</w:t>
      </w:r>
      <w:r>
        <w:rPr>
          <w:rFonts w:ascii="Segoe UI" w:hAnsi="Segoe UI"/>
          <w:b w:val="0"/>
          <w:i w:val="0"/>
          <w:color w:val="1E293B"/>
          <w:sz w:val="20"/>
        </w:rPr>
        <w:t xml:space="preserve">: Nhập tên chiến dịch mới (VD: </w:t>
      </w:r>
      <w:r>
        <w:rPr>
          <w:rFonts w:ascii="Consolas" w:hAnsi="Consolas"/>
          <w:b w:val="0"/>
          <w:i w:val="0"/>
          <w:color w:val="C2410C"/>
          <w:sz w:val="18"/>
        </w:rPr>
        <w:t>Chiến dịch Thu Đông 2026</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Ô </w:t>
      </w:r>
      <w:r>
        <w:rPr>
          <w:rFonts w:ascii="Segoe UI" w:hAnsi="Segoe UI"/>
          <w:b/>
          <w:i w:val="0"/>
          <w:color w:val="1E293B"/>
          <w:sz w:val="20"/>
        </w:rPr>
        <w:t>Từ Ngày</w:t>
      </w:r>
      <w:r>
        <w:rPr>
          <w:rFonts w:ascii="Segoe UI" w:hAnsi="Segoe UI"/>
          <w:b w:val="0"/>
          <w:i w:val="0"/>
          <w:color w:val="1E293B"/>
          <w:sz w:val="20"/>
        </w:rPr>
        <w:t xml:space="preserve"> và </w:t>
      </w:r>
      <w:r>
        <w:rPr>
          <w:rFonts w:ascii="Segoe UI" w:hAnsi="Segoe UI"/>
          <w:b/>
          <w:i w:val="0"/>
          <w:color w:val="1E293B"/>
          <w:sz w:val="20"/>
        </w:rPr>
        <w:t>Đến Ngày</w:t>
      </w:r>
      <w:r>
        <w:rPr>
          <w:rFonts w:ascii="Segoe UI" w:hAnsi="Segoe UI"/>
          <w:b w:val="0"/>
          <w:i w:val="0"/>
          <w:color w:val="1E293B"/>
          <w:sz w:val="20"/>
        </w:rPr>
        <w:t>: Chọn khoảng thời gian chiến dịch có hiệu lực.</w:t>
      </w:r>
    </w:p>
    <w:p>
      <w:pPr>
        <w:spacing w:before="30" w:after="30"/>
        <w:ind w:left="720"/>
      </w:pPr>
      <w:r>
        <w:rPr>
          <w:rFonts w:ascii="Arial" w:hAnsi="Arial"/>
          <w:b/>
          <w:color w:val="2563EB"/>
          <w:sz w:val="20"/>
        </w:rPr>
        <w:t xml:space="preserve">○  </w:t>
      </w:r>
      <w:r>
        <w:rPr>
          <w:rFonts w:ascii="Segoe UI" w:hAnsi="Segoe UI"/>
          <w:b/>
          <w:i w:val="0"/>
          <w:color w:val="1E293B"/>
          <w:sz w:val="20"/>
        </w:rPr>
        <w:t>Trạng thái</w:t>
      </w:r>
      <w:r>
        <w:rPr>
          <w:rFonts w:ascii="Segoe UI" w:hAnsi="Segoe UI"/>
          <w:b w:val="0"/>
          <w:i w:val="0"/>
          <w:color w:val="1E293B"/>
          <w:sz w:val="20"/>
        </w:rPr>
        <w:t xml:space="preserve">: Chọn </w:t>
      </w:r>
      <w:r>
        <w:rPr>
          <w:rFonts w:ascii="Consolas" w:hAnsi="Consolas"/>
          <w:b w:val="0"/>
          <w:i w:val="0"/>
          <w:color w:val="C2410C"/>
          <w:sz w:val="18"/>
        </w:rPr>
        <w:t>Đang chạy</w:t>
      </w:r>
      <w:r>
        <w:rPr>
          <w:rFonts w:ascii="Segoe UI" w:hAnsi="Segoe UI"/>
          <w:b w:val="0"/>
          <w:i w:val="0"/>
          <w:color w:val="1E293B"/>
          <w:sz w:val="20"/>
        </w:rPr>
        <w:t xml:space="preserve"> hoặc </w:t>
      </w:r>
      <w:r>
        <w:rPr>
          <w:rFonts w:ascii="Consolas" w:hAnsi="Consolas"/>
          <w:b w:val="0"/>
          <w:i w:val="0"/>
          <w:color w:val="C2410C"/>
          <w:sz w:val="18"/>
        </w:rPr>
        <w:t>Tạm dừng</w:t>
      </w:r>
      <w:r>
        <w:rPr>
          <w:rFonts w:ascii="Segoe UI" w:hAnsi="Segoe UI"/>
          <w:b w:val="0"/>
          <w:i w:val="0"/>
          <w:color w:val="1E293B"/>
          <w:sz w:val="20"/>
        </w:rPr>
        <w:t>.</w:t>
      </w:r>
    </w:p>
    <w:p>
      <w:pPr>
        <w:spacing w:before="30" w:after="30"/>
        <w:ind w:left="360"/>
      </w:pPr>
      <w:r>
        <w:rPr>
          <w:rFonts w:ascii="Segoe UI" w:hAnsi="Segoe UI"/>
          <w:b/>
          <w:color w:val="1E3A8A"/>
          <w:sz w:val="20"/>
        </w:rPr>
        <w:t xml:space="preserve">4. </w:t>
      </w:r>
      <w:r>
        <w:rPr>
          <w:rFonts w:ascii="Segoe UI" w:hAnsi="Segoe UI"/>
          <w:b w:val="0"/>
          <w:i w:val="0"/>
          <w:color w:val="1E293B"/>
          <w:sz w:val="20"/>
        </w:rPr>
        <w:t xml:space="preserve">Điền Mã dự án, điều kiện khớp và mức </w:t>
      </w:r>
      <w:r>
        <w:rPr>
          <w:rFonts w:ascii="Segoe UI" w:hAnsi="Segoe UI"/>
          <w:b/>
          <w:i w:val="0"/>
          <w:color w:val="1E293B"/>
          <w:sz w:val="20"/>
        </w:rPr>
        <w:t>Điểm Chiến Dịch</w:t>
      </w:r>
      <w:r>
        <w:rPr>
          <w:rFonts w:ascii="Segoe UI" w:hAnsi="Segoe UI"/>
          <w:b w:val="0"/>
          <w:i w:val="0"/>
          <w:color w:val="1E293B"/>
          <w:sz w:val="20"/>
        </w:rPr>
        <w:t>.</w:t>
      </w:r>
    </w:p>
    <w:p>
      <w:pPr>
        <w:spacing w:before="30" w:after="30"/>
        <w:ind w:left="360"/>
      </w:pPr>
      <w:r>
        <w:rPr>
          <w:rFonts w:ascii="Segoe UI" w:hAnsi="Segoe UI"/>
          <w:b/>
          <w:color w:val="1E3A8A"/>
          <w:sz w:val="20"/>
        </w:rPr>
        <w:t xml:space="preserve">5. </w:t>
      </w:r>
      <w:r>
        <w:rPr>
          <w:rFonts w:ascii="Segoe UI" w:hAnsi="Segoe UI"/>
          <w:b w:val="0"/>
          <w:i w:val="0"/>
          <w:color w:val="1E293B"/>
          <w:sz w:val="20"/>
        </w:rPr>
        <w:t xml:space="preserve">Bấm </w:t>
      </w:r>
      <w:r>
        <w:rPr>
          <w:rFonts w:ascii="Segoe UI" w:hAnsi="Segoe UI"/>
          <w:b/>
          <w:i w:val="0"/>
          <w:color w:val="1E293B"/>
          <w:sz w:val="20"/>
        </w:rPr>
        <w:t>Thêm Ngay</w:t>
      </w:r>
      <w:r>
        <w:rPr>
          <w:rFonts w:ascii="Segoe UI" w:hAnsi="Segoe UI"/>
          <w:b w:val="0"/>
          <w:i w:val="0"/>
          <w:color w:val="1E293B"/>
          <w:sz w:val="20"/>
        </w:rPr>
        <w:t>.</w:t>
      </w:r>
    </w:p>
    <w:p>
      <w:pPr>
        <w:keepNext/>
        <w:spacing w:before="160" w:after="60"/>
      </w:pPr>
      <w:r>
        <w:rPr>
          <w:rFonts w:ascii="Segoe UI" w:hAnsi="Segoe UI"/>
          <w:b/>
          <w:color w:val="334155"/>
          <w:sz w:val="22"/>
        </w:rPr>
        <w:t>b. Thêm nhanh dự án từ Bảng Tổng Hợp vào Chiến Dịch (Icon Ngọn Lửa):</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Tại Tab </w:t>
      </w:r>
      <w:r>
        <w:rPr>
          <w:rFonts w:ascii="Segoe UI" w:hAnsi="Segoe UI"/>
          <w:b w:val="0"/>
          <w:i/>
          <w:color w:val="1E293B"/>
          <w:sz w:val="20"/>
        </w:rPr>
        <w:t>Bảng Tổng Hợp</w:t>
      </w:r>
      <w:r>
        <w:rPr>
          <w:rFonts w:ascii="Segoe UI" w:hAnsi="Segoe UI"/>
          <w:b w:val="0"/>
          <w:i w:val="0"/>
          <w:color w:val="1E293B"/>
          <w:sz w:val="20"/>
        </w:rPr>
        <w:t xml:space="preserve">, bấm </w:t>
      </w:r>
      <w:r>
        <w:rPr>
          <w:rFonts w:ascii="Segoe UI" w:hAnsi="Segoe UI"/>
          <w:b/>
          <w:i w:val="0"/>
          <w:color w:val="1E293B"/>
          <w:sz w:val="20"/>
        </w:rPr>
        <w:t>Icon Ngọn Lửa (Flame)</w:t>
      </w:r>
      <w:r>
        <w:rPr>
          <w:rFonts w:ascii="Segoe UI" w:hAnsi="Segoe UI"/>
          <w:b w:val="0"/>
          <w:i w:val="0"/>
          <w:color w:val="1E293B"/>
          <w:sz w:val="20"/>
        </w:rPr>
        <w:t xml:space="preserve"> ở dòng dự án muốn áp dụng:</w:t>
      </w:r>
    </w:p>
    <w:p>
      <w:pPr>
        <w:spacing w:before="160" w:after="80"/>
        <w:jc w:val="center"/>
      </w:pPr>
      <w:r>
        <w:drawing>
          <wp:inline xmlns:a="http://schemas.openxmlformats.org/drawingml/2006/main" xmlns:pic="http://schemas.openxmlformats.org/drawingml/2006/picture">
            <wp:extent cx="5669280" cy="3631882"/>
            <wp:docPr id="10" name="Picture 10"/>
            <wp:cNvGraphicFramePr>
              <a:graphicFrameLocks noChangeAspect="1"/>
            </wp:cNvGraphicFramePr>
            <a:graphic>
              <a:graphicData uri="http://schemas.openxmlformats.org/drawingml/2006/picture">
                <pic:pic>
                  <pic:nvPicPr>
                    <pic:cNvPr id="0" name="modal_them_vao_chien_dich.png"/>
                    <pic:cNvPicPr/>
                  </pic:nvPicPr>
                  <pic:blipFill>
                    <a:blip r:embed="rId18"/>
                    <a:stretch>
                      <a:fillRect/>
                    </a:stretch>
                  </pic:blipFill>
                  <pic:spPr>
                    <a:xfrm>
                      <a:off x="0" y="0"/>
                      <a:ext cx="5669280" cy="3631882"/>
                    </a:xfrm>
                    <a:prstGeom prst="rect"/>
                  </pic:spPr>
                </pic:pic>
              </a:graphicData>
            </a:graphic>
          </wp:inline>
        </w:drawing>
      </w:r>
    </w:p>
    <w:p>
      <w:pPr>
        <w:spacing w:before="20" w:after="160"/>
        <w:jc w:val="center"/>
      </w:pPr>
      <w:r>
        <w:rPr>
          <w:rFonts w:ascii="Segoe UI" w:hAnsi="Segoe UI"/>
          <w:b w:val="0"/>
          <w:i/>
          <w:color w:val="64748B"/>
          <w:sz w:val="19"/>
        </w:rPr>
        <w:t>Cửa sổ Thêm Vào Chiến Dịch: Tự động kế thừa toàn bộ tiêu chí (mã, tên, CĐT, miền, loại căn, khoảng giá). Người dùng chỉ cần chọn tên chiến dịch và mức điểm thưởng.</w:t>
      </w:r>
    </w:p>
    <w:p>
      <w:pPr>
        <w:spacing w:before="30" w:after="30"/>
        <w:ind w:left="360"/>
      </w:pPr>
      <w:r>
        <w:rPr>
          <w:rFonts w:ascii="Arial" w:hAnsi="Arial"/>
          <w:b/>
          <w:color w:val="2563EB"/>
          <w:sz w:val="20"/>
        </w:rPr>
        <w:t xml:space="preserve">•  </w:t>
      </w:r>
      <w:r>
        <w:rPr>
          <w:rFonts w:ascii="Segoe UI" w:hAnsi="Segoe UI"/>
          <w:b w:val="0"/>
          <w:i w:val="0"/>
          <w:color w:val="1E293B"/>
          <w:sz w:val="20"/>
        </w:rPr>
        <w:t>Cửa sổ modal sẽ tự động điền sẵn toàn bộ tiêu chí khớp của dự án đó.</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Bạn chọn tên chiến dịch (chọn chiến dịch đang chạy trong dropdown hoặc nhập tên mới), chọn ngày áp dụng và nhập </w:t>
      </w:r>
      <w:r>
        <w:rPr>
          <w:rFonts w:ascii="Segoe UI" w:hAnsi="Segoe UI"/>
          <w:b/>
          <w:i w:val="0"/>
          <w:color w:val="1E293B"/>
          <w:sz w:val="20"/>
        </w:rPr>
        <w:t>Điểm Chiến Dịch</w:t>
      </w:r>
      <w:r>
        <w:rPr>
          <w:rFonts w:ascii="Segoe UI" w:hAnsi="Segoe UI"/>
          <w:b w:val="0"/>
          <w:i w:val="0"/>
          <w:color w:val="1E293B"/>
          <w:sz w:val="20"/>
        </w:rPr>
        <w:t xml:space="preserve"> $\rightarrow$ Bấm </w:t>
      </w:r>
      <w:r>
        <w:rPr>
          <w:rFonts w:ascii="Segoe UI" w:hAnsi="Segoe UI"/>
          <w:b/>
          <w:i w:val="0"/>
          <w:color w:val="1E293B"/>
          <w:sz w:val="20"/>
        </w:rPr>
        <w:t>Thêm Vào Chiến Dịch</w:t>
      </w:r>
      <w:r>
        <w:rPr>
          <w:rFonts w:ascii="Segoe UI" w:hAnsi="Segoe UI"/>
          <w:b w:val="0"/>
          <w:i w:val="0"/>
          <w:color w:val="1E293B"/>
          <w:sz w:val="20"/>
        </w:rPr>
        <w:t>.</w:t>
      </w:r>
    </w:p>
    <w:p>
      <w:pPr>
        <w:keepNext/>
        <w:spacing w:before="160" w:after="60"/>
      </w:pPr>
      <w:r>
        <w:rPr>
          <w:rFonts w:ascii="Segoe UI" w:hAnsi="Segoe UI"/>
          <w:b/>
          <w:color w:val="334155"/>
          <w:sz w:val="22"/>
        </w:rPr>
        <w:t>c. Lọc và theo dõi chiến dịch:</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Dropdown </w:t>
      </w:r>
      <w:r>
        <w:rPr>
          <w:rFonts w:ascii="Segoe UI" w:hAnsi="Segoe UI"/>
          <w:b/>
          <w:i w:val="0"/>
          <w:color w:val="1E293B"/>
          <w:sz w:val="20"/>
        </w:rPr>
        <w:t>Chiến dịch</w:t>
      </w:r>
      <w:r>
        <w:rPr>
          <w:rFonts w:ascii="Segoe UI" w:hAnsi="Segoe UI"/>
          <w:b w:val="0"/>
          <w:i w:val="0"/>
          <w:color w:val="1E293B"/>
          <w:sz w:val="20"/>
        </w:rPr>
        <w:t xml:space="preserve"> trên thanh điều khiển cho phép:</w:t>
      </w:r>
    </w:p>
    <w:p>
      <w:pPr>
        <w:spacing w:before="30" w:after="30"/>
        <w:ind w:left="720"/>
      </w:pPr>
      <w:r>
        <w:rPr>
          <w:rFonts w:ascii="Arial" w:hAnsi="Arial"/>
          <w:b/>
          <w:color w:val="2563EB"/>
          <w:sz w:val="20"/>
        </w:rPr>
        <w:t xml:space="preserve">○  </w:t>
      </w:r>
      <w:r>
        <w:rPr>
          <w:rFonts w:ascii="Segoe UI" w:hAnsi="Segoe UI"/>
          <w:b w:val="0"/>
          <w:i w:val="0"/>
          <w:color w:val="1E293B"/>
          <w:sz w:val="20"/>
        </w:rPr>
        <w:t>Xem riêng từng chiến dịch kèm thời gian và trạng thái chi tiết.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Chọn </w:t>
      </w:r>
      <w:r>
        <w:rPr>
          <w:rFonts w:ascii="Segoe UI" w:hAnsi="Segoe UI"/>
          <w:b/>
          <w:i w:val="0"/>
          <w:color w:val="1E293B"/>
          <w:sz w:val="20"/>
        </w:rPr>
        <w:t>Tất cả chiến dịch</w:t>
      </w:r>
      <w:r>
        <w:rPr>
          <w:rFonts w:ascii="Segoe UI" w:hAnsi="Segoe UI"/>
          <w:b w:val="0"/>
          <w:i w:val="0"/>
          <w:color w:val="1E293B"/>
          <w:sz w:val="20"/>
        </w:rPr>
        <w:t xml:space="preserve"> để nhìn toàn cảnh tất cả các đợt thi đua đang có trong công ty.</w:t>
      </w:r>
    </w:p>
    <w:p>
      <w:pPr>
        <w:spacing w:before="30" w:after="30"/>
        <w:ind w:left="360"/>
      </w:pPr>
      <w:r>
        <w:rPr>
          <w:rFonts w:ascii="Arial" w:hAnsi="Arial"/>
          <w:b/>
          <w:color w:val="2563EB"/>
          <w:sz w:val="20"/>
        </w:rPr>
        <w:t xml:space="preserve">•  </w:t>
      </w:r>
      <w:r>
        <w:rPr>
          <w:rFonts w:ascii="Segoe UI" w:hAnsi="Segoe UI"/>
          <w:b w:val="0"/>
          <w:i w:val="0"/>
          <w:color w:val="1E293B"/>
          <w:sz w:val="20"/>
        </w:rPr>
        <w:t>Badge trạng thái (</w:t>
      </w:r>
      <w:r>
        <w:rPr>
          <w:rFonts w:ascii="Consolas" w:hAnsi="Consolas"/>
          <w:b w:val="0"/>
          <w:i w:val="0"/>
          <w:color w:val="C2410C"/>
          <w:sz w:val="18"/>
        </w:rPr>
        <w:t>status-pill</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Chấm xanh (</w:t>
      </w:r>
      <w:r>
        <w:rPr>
          <w:rFonts w:ascii="Consolas" w:hAnsi="Consolas"/>
          <w:b w:val="0"/>
          <w:i w:val="0"/>
          <w:color w:val="C2410C"/>
          <w:sz w:val="18"/>
        </w:rPr>
        <w:t>Đang chạy</w:t>
      </w:r>
      <w:r>
        <w:rPr>
          <w:rFonts w:ascii="Segoe UI" w:hAnsi="Segoe UI"/>
          <w:b w:val="0"/>
          <w:i w:val="0"/>
          <w:color w:val="1E293B"/>
          <w:sz w:val="20"/>
        </w:rPr>
        <w:t>): Chiến dịch đang có hiệu lực.</w:t>
      </w:r>
    </w:p>
    <w:p>
      <w:pPr>
        <w:spacing w:before="30" w:after="30"/>
        <w:ind w:left="720"/>
      </w:pPr>
      <w:r>
        <w:rPr>
          <w:rFonts w:ascii="Arial" w:hAnsi="Arial"/>
          <w:b/>
          <w:color w:val="2563EB"/>
          <w:sz w:val="20"/>
        </w:rPr>
        <w:t xml:space="preserve">○  </w:t>
      </w:r>
      <w:r>
        <w:rPr>
          <w:rFonts w:ascii="Segoe UI" w:hAnsi="Segoe UI"/>
          <w:b w:val="0"/>
          <w:i w:val="0"/>
          <w:color w:val="1E293B"/>
          <w:sz w:val="20"/>
        </w:rPr>
        <w:t>Chấm vàng (</w:t>
      </w:r>
      <w:r>
        <w:rPr>
          <w:rFonts w:ascii="Consolas" w:hAnsi="Consolas"/>
          <w:b w:val="0"/>
          <w:i w:val="0"/>
          <w:color w:val="C2410C"/>
          <w:sz w:val="18"/>
        </w:rPr>
        <w:t>Tạm dừng</w:t>
      </w:r>
      <w:r>
        <w:rPr>
          <w:rFonts w:ascii="Segoe UI" w:hAnsi="Segoe UI"/>
          <w:b w:val="0"/>
          <w:i w:val="0"/>
          <w:color w:val="1E293B"/>
          <w:sz w:val="20"/>
        </w:rPr>
        <w:t>): Tạm thời ngưng áp dụng điểm chiến dịch.</w:t>
      </w:r>
    </w:p>
    <w:p>
      <w:pPr>
        <w:spacing w:before="30" w:after="30"/>
        <w:ind w:left="720"/>
      </w:pPr>
      <w:r>
        <w:rPr>
          <w:rFonts w:ascii="Arial" w:hAnsi="Arial"/>
          <w:b/>
          <w:color w:val="2563EB"/>
          <w:sz w:val="20"/>
        </w:rPr>
        <w:t xml:space="preserve">○  </w:t>
      </w:r>
      <w:r>
        <w:rPr>
          <w:rFonts w:ascii="Segoe UI" w:hAnsi="Segoe UI"/>
          <w:b w:val="0"/>
          <w:i w:val="0"/>
          <w:color w:val="1E293B"/>
          <w:sz w:val="20"/>
        </w:rPr>
        <w:t>Chấm xám (</w:t>
      </w:r>
      <w:r>
        <w:rPr>
          <w:rFonts w:ascii="Consolas" w:hAnsi="Consolas"/>
          <w:b w:val="0"/>
          <w:i w:val="0"/>
          <w:color w:val="C2410C"/>
          <w:sz w:val="18"/>
        </w:rPr>
        <w:t>Kết thúc</w:t>
      </w:r>
      <w:r>
        <w:rPr>
          <w:rFonts w:ascii="Segoe UI" w:hAnsi="Segoe UI"/>
          <w:b w:val="0"/>
          <w:i w:val="0"/>
          <w:color w:val="1E293B"/>
          <w:sz w:val="20"/>
        </w:rPr>
        <w:t>): Đã quá ngày kết thúc, hệ thống tự động ngưng áp dụng.</w:t>
      </w:r>
    </w:p>
    <w:p>
      <w:pPr>
        <w:keepNext/>
        <w:spacing w:before="160" w:after="60"/>
      </w:pPr>
      <w:r>
        <w:rPr>
          <w:rFonts w:ascii="Segoe UI" w:hAnsi="Segoe UI"/>
          <w:b/>
          <w:color w:val="334155"/>
          <w:sz w:val="22"/>
        </w:rPr>
        <w:t>d. Đổi tên, sửa ngày hoặc xóa chiến dịch:</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Bấm </w:t>
      </w:r>
      <w:r>
        <w:rPr>
          <w:rFonts w:ascii="Segoe UI" w:hAnsi="Segoe UI"/>
          <w:b/>
          <w:i w:val="0"/>
          <w:color w:val="1E293B"/>
          <w:sz w:val="20"/>
        </w:rPr>
        <w:t>Đổi Tên / Thời Gian</w:t>
      </w:r>
      <w:r>
        <w:rPr>
          <w:rFonts w:ascii="Segoe UI" w:hAnsi="Segoe UI"/>
          <w:b w:val="0"/>
          <w:i w:val="0"/>
          <w:color w:val="1E293B"/>
          <w:sz w:val="20"/>
        </w:rPr>
        <w:t xml:space="preserve"> để cập nhật ngày bắt đầu, ngày kết thúc hoặc trạng thái.</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Bấm </w:t>
      </w:r>
      <w:r>
        <w:rPr>
          <w:rFonts w:ascii="Segoe UI" w:hAnsi="Segoe UI"/>
          <w:b/>
          <w:i w:val="0"/>
          <w:color w:val="1E293B"/>
          <w:sz w:val="20"/>
        </w:rPr>
        <w:t>Xóa Chiến Dịch</w:t>
      </w:r>
      <w:r>
        <w:rPr>
          <w:rFonts w:ascii="Segoe UI" w:hAnsi="Segoe UI"/>
          <w:b w:val="0"/>
          <w:i w:val="0"/>
          <w:color w:val="1E293B"/>
          <w:sz w:val="20"/>
        </w:rPr>
        <w:t xml:space="preserve"> để xóa toàn bộ các dòng thuộc chiến dịch đang chọn.</w:t>
      </w:r>
    </w:p>
    <w:p>
      <w:pPr>
        <w:spacing w:before="120" w:after="120"/>
        <w:pBdr>
          <w:bottom w:val="single" w:sz="6" w:space="1" w:color="E2E8F0"/>
        </w:pBdr>
      </w:pPr>
    </w:p>
    <w:p>
      <w:pPr>
        <w:keepNext/>
        <w:spacing w:before="200" w:after="80"/>
      </w:pPr>
      <w:r>
        <w:rPr>
          <w:rFonts w:ascii="Segoe UI" w:hAnsi="Segoe UI"/>
          <w:b/>
          <w:color w:val="0369A1"/>
          <w:sz w:val="24"/>
        </w:rPr>
        <w:t>4.5. Lưu Thay Đổi An Toàn</w:t>
      </w:r>
    </w:p>
    <w:p>
      <w:pPr>
        <w:spacing w:before="30" w:after="30"/>
        <w:ind w:left="360"/>
      </w:pPr>
      <w:r>
        <w:rPr>
          <w:rFonts w:ascii="Arial" w:hAnsi="Arial"/>
          <w:b/>
          <w:color w:val="2563EB"/>
          <w:sz w:val="20"/>
        </w:rPr>
        <w:t xml:space="preserve">•  </w:t>
      </w:r>
      <w:r>
        <w:rPr>
          <w:rFonts w:ascii="Segoe UI" w:hAnsi="Segoe UI"/>
          <w:b w:val="0"/>
          <w:i w:val="0"/>
          <w:color w:val="1E293B"/>
          <w:sz w:val="20"/>
        </w:rPr>
        <w:t>Khi có bất kỳ ô điểm nào được sửa hoặc có dòng mới được thêm, huy hiệu số lượng thay đổi chưa lưu (</w:t>
      </w:r>
      <w:r>
        <w:rPr>
          <w:rFonts w:ascii="Consolas" w:hAnsi="Consolas"/>
          <w:b w:val="0"/>
          <w:i w:val="0"/>
          <w:color w:val="C2410C"/>
          <w:sz w:val="18"/>
        </w:rPr>
        <w:t>Thay đổi chưa lưu: X ô/dòng</w:t>
      </w:r>
      <w:r>
        <w:rPr>
          <w:rFonts w:ascii="Segoe UI" w:hAnsi="Segoe UI"/>
          <w:b w:val="0"/>
          <w:i w:val="0"/>
          <w:color w:val="1E293B"/>
          <w:sz w:val="20"/>
        </w:rPr>
        <w:t>) sẽ hiển thị trên KPI deck.</w:t>
      </w:r>
    </w:p>
    <w:p>
      <w:pPr>
        <w:spacing w:before="30" w:after="30"/>
        <w:ind w:left="360"/>
      </w:pPr>
      <w:r>
        <w:rPr>
          <w:rFonts w:ascii="Arial" w:hAnsi="Arial"/>
          <w:b/>
          <w:color w:val="2563EB"/>
          <w:sz w:val="20"/>
        </w:rPr>
        <w:t xml:space="preserve">•  </w:t>
      </w:r>
      <w:r>
        <w:rPr>
          <w:rFonts w:ascii="Segoe UI" w:hAnsi="Segoe UI"/>
          <w:b w:val="0"/>
          <w:i w:val="0"/>
          <w:color w:val="1E293B"/>
          <w:sz w:val="20"/>
        </w:rPr>
        <w:t xml:space="preserve">Nút </w:t>
      </w:r>
      <w:r>
        <w:rPr>
          <w:rFonts w:ascii="Segoe UI" w:hAnsi="Segoe UI"/>
          <w:b/>
          <w:i w:val="0"/>
          <w:color w:val="1E293B"/>
          <w:sz w:val="20"/>
        </w:rPr>
        <w:t>Lưu Thay Đổi</w:t>
      </w:r>
      <w:r>
        <w:rPr>
          <w:rFonts w:ascii="Segoe UI" w:hAnsi="Segoe UI"/>
          <w:b w:val="0"/>
          <w:i w:val="0"/>
          <w:color w:val="1E293B"/>
          <w:sz w:val="20"/>
        </w:rPr>
        <w:t xml:space="preserve"> ở góc phải sẽ chuyển sang trạng thái sẵn sàng.</w:t>
      </w:r>
    </w:p>
    <w:p>
      <w:pPr>
        <w:spacing w:before="30" w:after="30"/>
        <w:ind w:left="360"/>
      </w:pPr>
      <w:r>
        <w:rPr>
          <w:rFonts w:ascii="Arial" w:hAnsi="Arial"/>
          <w:b/>
          <w:color w:val="2563EB"/>
          <w:sz w:val="20"/>
        </w:rPr>
        <w:t xml:space="preserve">•  </w:t>
      </w:r>
      <w:r>
        <w:rPr>
          <w:rFonts w:ascii="Segoe UI" w:hAnsi="Segoe UI"/>
          <w:b/>
          <w:i w:val="0"/>
          <w:color w:val="1E293B"/>
          <w:sz w:val="20"/>
        </w:rPr>
        <w:t>Tính năng bảo vệ chống mất dữ liệu</w:t>
      </w:r>
      <w:r>
        <w:rPr>
          <w:rFonts w:ascii="Segoe UI" w:hAnsi="Segoe UI"/>
          <w:b w:val="0"/>
          <w:i w:val="0"/>
          <w:color w:val="1E293B"/>
          <w:sz w:val="20"/>
        </w:rPr>
        <w:t>: Nếu bạn vô tình đóng cửa sổ khi chưa lưu, một hộp thoại xác nhận sẽ hiện ra nhắc bạn lưu lại dữ liệu trước khi thoát.</w:t>
      </w:r>
    </w:p>
    <w:p>
      <w:pPr>
        <w:spacing w:before="120" w:after="120"/>
        <w:pBdr>
          <w:bottom w:val="single" w:sz="6" w:space="1" w:color="E2E8F0"/>
        </w:pBdr>
      </w:pPr>
    </w:p>
    <w:p>
      <w:pPr>
        <w:keepNext/>
        <w:spacing w:before="200" w:after="80"/>
      </w:pPr>
      <w:r>
        <w:rPr>
          <w:rFonts w:ascii="Segoe UI" w:hAnsi="Segoe UI"/>
          <w:b/>
          <w:color w:val="0369A1"/>
          <w:sz w:val="24"/>
        </w:rPr>
        <w:t>4.6. Kết Quả Đồng Bộ Sang Google Sheets Sau Khi Lưu</w:t>
      </w:r>
    </w:p>
    <w:p>
      <w:pPr>
        <w:spacing w:before="40" w:after="80" w:line="276" w:lineRule="auto"/>
      </w:pPr>
      <w:r>
        <w:rPr>
          <w:rFonts w:ascii="Segoe UI" w:hAnsi="Segoe UI"/>
          <w:b w:val="0"/>
          <w:i w:val="0"/>
          <w:color w:val="1E293B"/>
          <w:sz w:val="21"/>
        </w:rPr>
        <w:t xml:space="preserve">Sau khi bạn hoàn tất việc điền/sửa điểm trên Web UI và bấm nút </w:t>
      </w:r>
      <w:r>
        <w:rPr>
          <w:rFonts w:ascii="Segoe UI" w:hAnsi="Segoe UI"/>
          <w:b/>
          <w:i w:val="0"/>
          <w:color w:val="1E293B"/>
          <w:sz w:val="21"/>
        </w:rPr>
        <w:t>Lưu Thay Đổi</w:t>
      </w:r>
      <w:r>
        <w:rPr>
          <w:rFonts w:ascii="Segoe UI" w:hAnsi="Segoe UI"/>
          <w:b w:val="0"/>
          <w:i w:val="0"/>
          <w:color w:val="1E293B"/>
          <w:sz w:val="21"/>
        </w:rPr>
        <w:t>, hệ thống backend sẽ tự động chuẩn hóa dữ liệu (làm tròn .0 / .5, kiểm tra trùng lặp) và ghi xuống 3 sheet Google Sheets tương ứng như sau:</w:t>
      </w:r>
    </w:p>
    <w:p>
      <w:pPr>
        <w:keepNext/>
        <w:spacing w:before="160" w:after="60"/>
      </w:pPr>
      <w:r>
        <w:rPr>
          <w:rFonts w:ascii="Segoe UI" w:hAnsi="Segoe UI"/>
          <w:b/>
          <w:color w:val="334155"/>
          <w:sz w:val="22"/>
        </w:rPr>
        <w:t>4.6.1. Sheet "Tổng hợp" (Quỹ NW)</w:t>
      </w:r>
    </w:p>
    <w:p>
      <w:pPr>
        <w:spacing w:before="40" w:after="80" w:line="276" w:lineRule="auto"/>
      </w:pPr>
      <w:r>
        <w:rPr>
          <w:rFonts w:ascii="Segoe UI" w:hAnsi="Segoe UI"/>
          <w:b w:val="0"/>
          <w:i w:val="0"/>
          <w:color w:val="1E293B"/>
          <w:sz w:val="21"/>
        </w:rPr>
        <w:t>Toàn bộ thông tin dự án, 3 tiêu chí khớp và điểm số từng tháng của Quỹ NW được lưu trữ dưới dạng ma trận:</w:t>
      </w:r>
    </w:p>
    <w:p>
      <w:pPr>
        <w:spacing w:before="160" w:after="80"/>
        <w:jc w:val="center"/>
      </w:pPr>
      <w:r>
        <w:drawing>
          <wp:inline xmlns:a="http://schemas.openxmlformats.org/drawingml/2006/main" xmlns:pic="http://schemas.openxmlformats.org/drawingml/2006/picture">
            <wp:extent cx="5669280" cy="2829104"/>
            <wp:docPr id="11" name="Picture 11"/>
            <wp:cNvGraphicFramePr>
              <a:graphicFrameLocks noChangeAspect="1"/>
            </wp:cNvGraphicFramePr>
            <a:graphic>
              <a:graphicData uri="http://schemas.openxmlformats.org/drawingml/2006/picture">
                <pic:pic>
                  <pic:nvPicPr>
                    <pic:cNvPr id="0" name="sheet_tong_hop.png"/>
                    <pic:cNvPicPr/>
                  </pic:nvPicPr>
                  <pic:blipFill>
                    <a:blip r:embed="rId19"/>
                    <a:stretch>
                      <a:fillRect/>
                    </a:stretch>
                  </pic:blipFill>
                  <pic:spPr>
                    <a:xfrm>
                      <a:off x="0" y="0"/>
                      <a:ext cx="5669280" cy="2829104"/>
                    </a:xfrm>
                    <a:prstGeom prst="rect"/>
                  </pic:spPr>
                </pic:pic>
              </a:graphicData>
            </a:graphic>
          </wp:inline>
        </w:drawing>
      </w:r>
    </w:p>
    <w:p>
      <w:pPr>
        <w:spacing w:before="20" w:after="160"/>
        <w:jc w:val="center"/>
      </w:pPr>
      <w:r>
        <w:rPr>
          <w:rFonts w:ascii="Segoe UI" w:hAnsi="Segoe UI"/>
          <w:b w:val="0"/>
          <w:i/>
          <w:color w:val="64748B"/>
          <w:sz w:val="19"/>
        </w:rPr>
        <w:t>Hình ảnh: Cấu trúc sheet "Tổng hợp" trên Google Sheets sau khi lưu - 9 cột thông tin cố định (từ Cột A đến Cột I) và các cột tháng điểm số từ Cột J trở đi.</w:t>
      </w:r>
    </w:p>
    <w:p>
      <w:pPr>
        <w:spacing w:before="30" w:after="30"/>
        <w:ind w:left="360"/>
      </w:pPr>
      <w:r>
        <w:rPr>
          <w:rFonts w:ascii="Arial" w:hAnsi="Arial"/>
          <w:b/>
          <w:color w:val="2563EB"/>
          <w:sz w:val="20"/>
        </w:rPr>
        <w:t xml:space="preserve">•  </w:t>
      </w:r>
      <w:r>
        <w:rPr>
          <w:rFonts w:ascii="Segoe UI" w:hAnsi="Segoe UI"/>
          <w:b/>
          <w:i w:val="0"/>
          <w:color w:val="1E293B"/>
          <w:sz w:val="20"/>
        </w:rPr>
        <w:t>Dòng 1 - 2</w:t>
      </w:r>
      <w:r>
        <w:rPr>
          <w:rFonts w:ascii="Segoe UI" w:hAnsi="Segoe UI"/>
          <w:b w:val="0"/>
          <w:i w:val="0"/>
          <w:color w:val="1E293B"/>
          <w:sz w:val="20"/>
        </w:rPr>
        <w:t xml:space="preserve">: Tiêu đề banner </w:t>
      </w:r>
      <w:r>
        <w:rPr>
          <w:rFonts w:ascii="Consolas" w:hAnsi="Consolas"/>
          <w:b w:val="0"/>
          <w:i w:val="0"/>
          <w:color w:val="C2410C"/>
          <w:sz w:val="18"/>
        </w:rPr>
        <w:t>THÔNG TIN ĐIỂM THEO DỰ ÁN</w:t>
      </w:r>
      <w:r>
        <w:rPr>
          <w:rFonts w:ascii="Segoe UI" w:hAnsi="Segoe UI"/>
          <w:b w:val="0"/>
          <w:i w:val="0"/>
          <w:color w:val="1E293B"/>
          <w:sz w:val="20"/>
        </w:rPr>
        <w:t xml:space="preserve"> và nhóm tiêu đề </w:t>
      </w:r>
      <w:r>
        <w:rPr>
          <w:rFonts w:ascii="Consolas" w:hAnsi="Consolas"/>
          <w:b w:val="0"/>
          <w:i w:val="0"/>
          <w:color w:val="C2410C"/>
          <w:sz w:val="18"/>
        </w:rPr>
        <w:t>Tháng</w:t>
      </w:r>
      <w:r>
        <w:rPr>
          <w:rFonts w:ascii="Segoe UI" w:hAnsi="Segoe UI"/>
          <w:b w:val="0"/>
          <w:i w:val="0"/>
          <w:color w:val="1E293B"/>
          <w:sz w:val="20"/>
        </w:rPr>
        <w:t>.</w:t>
      </w:r>
    </w:p>
    <w:p>
      <w:pPr>
        <w:spacing w:before="30" w:after="30"/>
        <w:ind w:left="360"/>
      </w:pPr>
      <w:r>
        <w:rPr>
          <w:rFonts w:ascii="Arial" w:hAnsi="Arial"/>
          <w:b/>
          <w:color w:val="2563EB"/>
          <w:sz w:val="20"/>
        </w:rPr>
        <w:t xml:space="preserve">•  </w:t>
      </w:r>
      <w:r>
        <w:rPr>
          <w:rFonts w:ascii="Segoe UI" w:hAnsi="Segoe UI"/>
          <w:b/>
          <w:i w:val="0"/>
          <w:color w:val="1E293B"/>
          <w:sz w:val="20"/>
        </w:rPr>
        <w:t>Dòng 3 (Header)</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A (Trạng thái)</w:t>
      </w:r>
      <w:r>
        <w:rPr>
          <w:rFonts w:ascii="Segoe UI" w:hAnsi="Segoe UI"/>
          <w:b w:val="0"/>
          <w:i w:val="0"/>
          <w:color w:val="1E293B"/>
          <w:sz w:val="20"/>
        </w:rPr>
        <w:t>: Tình trạng bán của dự án (</w:t>
      </w:r>
      <w:r>
        <w:rPr>
          <w:rFonts w:ascii="Consolas" w:hAnsi="Consolas"/>
          <w:b w:val="0"/>
          <w:i w:val="0"/>
          <w:color w:val="C2410C"/>
          <w:sz w:val="18"/>
        </w:rPr>
        <w:t>Đang bán</w:t>
      </w:r>
      <w:r>
        <w:rPr>
          <w:rFonts w:ascii="Segoe UI" w:hAnsi="Segoe UI"/>
          <w:b w:val="0"/>
          <w:i w:val="0"/>
          <w:color w:val="1E293B"/>
          <w:sz w:val="20"/>
        </w:rPr>
        <w:t xml:space="preserve">, </w:t>
      </w:r>
      <w:r>
        <w:rPr>
          <w:rFonts w:ascii="Consolas" w:hAnsi="Consolas"/>
          <w:b w:val="0"/>
          <w:i w:val="0"/>
          <w:color w:val="C2410C"/>
          <w:sz w:val="18"/>
        </w:rPr>
        <w:t>Sold out</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B (CĐT)</w:t>
      </w:r>
      <w:r>
        <w:rPr>
          <w:rFonts w:ascii="Segoe UI" w:hAnsi="Segoe UI"/>
          <w:b w:val="0"/>
          <w:i w:val="0"/>
          <w:color w:val="1E293B"/>
          <w:sz w:val="20"/>
        </w:rPr>
        <w:t>: Chủ đầu tư dự án (</w:t>
      </w:r>
      <w:r>
        <w:rPr>
          <w:rFonts w:ascii="Consolas" w:hAnsi="Consolas"/>
          <w:b w:val="0"/>
          <w:i w:val="0"/>
          <w:color w:val="C2410C"/>
          <w:sz w:val="18"/>
        </w:rPr>
        <w:t>Masterise</w:t>
      </w:r>
      <w:r>
        <w:rPr>
          <w:rFonts w:ascii="Segoe UI" w:hAnsi="Segoe UI"/>
          <w:b w:val="0"/>
          <w:i w:val="0"/>
          <w:color w:val="1E293B"/>
          <w:sz w:val="20"/>
        </w:rPr>
        <w:t xml:space="preserve">, </w:t>
      </w:r>
      <w:r>
        <w:rPr>
          <w:rFonts w:ascii="Consolas" w:hAnsi="Consolas"/>
          <w:b w:val="0"/>
          <w:i w:val="0"/>
          <w:color w:val="C2410C"/>
          <w:sz w:val="18"/>
        </w:rPr>
        <w:t>Vinhomes</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C (Mã dự án)</w:t>
      </w:r>
      <w:r>
        <w:rPr>
          <w:rFonts w:ascii="Segoe UI" w:hAnsi="Segoe UI"/>
          <w:b w:val="0"/>
          <w:i w:val="0"/>
          <w:color w:val="1E293B"/>
          <w:sz w:val="20"/>
        </w:rPr>
        <w:t>: Mã nhận diện dự án (</w:t>
      </w:r>
      <w:r>
        <w:rPr>
          <w:rFonts w:ascii="Consolas" w:hAnsi="Consolas"/>
          <w:b w:val="0"/>
          <w:i w:val="0"/>
          <w:color w:val="C2410C"/>
          <w:sz w:val="18"/>
        </w:rPr>
        <w:t>MAS OCP2</w:t>
      </w:r>
      <w:r>
        <w:rPr>
          <w:rFonts w:ascii="Segoe UI" w:hAnsi="Segoe UI"/>
          <w:b w:val="0"/>
          <w:i w:val="0"/>
          <w:color w:val="1E293B"/>
          <w:sz w:val="20"/>
        </w:rPr>
        <w:t xml:space="preserve">, </w:t>
      </w:r>
      <w:r>
        <w:rPr>
          <w:rFonts w:ascii="Consolas" w:hAnsi="Consolas"/>
          <w:b w:val="0"/>
          <w:i w:val="0"/>
          <w:color w:val="C2410C"/>
          <w:sz w:val="18"/>
        </w:rPr>
        <w:t>MAS VGG</w:t>
      </w:r>
      <w:r>
        <w:rPr>
          <w:rFonts w:ascii="Segoe UI" w:hAnsi="Segoe UI"/>
          <w:b w:val="0"/>
          <w:i w:val="0"/>
          <w:color w:val="1E293B"/>
          <w:sz w:val="20"/>
        </w:rPr>
        <w:t xml:space="preserve">, </w:t>
      </w:r>
      <w:r>
        <w:rPr>
          <w:rFonts w:ascii="Consolas" w:hAnsi="Consolas"/>
          <w:b w:val="0"/>
          <w:i w:val="0"/>
          <w:color w:val="C2410C"/>
          <w:sz w:val="18"/>
        </w:rPr>
        <w:t>MLB</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D (Dự án)</w:t>
      </w:r>
      <w:r>
        <w:rPr>
          <w:rFonts w:ascii="Segoe UI" w:hAnsi="Segoe UI"/>
          <w:b w:val="0"/>
          <w:i w:val="0"/>
          <w:color w:val="1E293B"/>
          <w:sz w:val="20"/>
        </w:rPr>
        <w:t>: Tên đầy đủ của dự án bất động sản.</w:t>
      </w:r>
    </w:p>
    <w:p>
      <w:pPr>
        <w:spacing w:before="30" w:after="30"/>
        <w:ind w:left="720"/>
      </w:pPr>
      <w:r>
        <w:rPr>
          <w:rFonts w:ascii="Arial" w:hAnsi="Arial"/>
          <w:b/>
          <w:color w:val="2563EB"/>
          <w:sz w:val="20"/>
        </w:rPr>
        <w:t xml:space="preserve">○  </w:t>
      </w:r>
      <w:r>
        <w:rPr>
          <w:rFonts w:ascii="Segoe UI" w:hAnsi="Segoe UI"/>
          <w:b/>
          <w:i w:val="0"/>
          <w:color w:val="1E293B"/>
          <w:sz w:val="20"/>
        </w:rPr>
        <w:t>Cột E (Miền)</w:t>
      </w:r>
      <w:r>
        <w:rPr>
          <w:rFonts w:ascii="Segoe UI" w:hAnsi="Segoe UI"/>
          <w:b w:val="0"/>
          <w:i w:val="0"/>
          <w:color w:val="1E293B"/>
          <w:sz w:val="20"/>
        </w:rPr>
        <w:t>: Phân vùng địa lý (</w:t>
      </w:r>
      <w:r>
        <w:rPr>
          <w:rFonts w:ascii="Consolas" w:hAnsi="Consolas"/>
          <w:b w:val="0"/>
          <w:i w:val="0"/>
          <w:color w:val="C2410C"/>
          <w:sz w:val="18"/>
        </w:rPr>
        <w:t>Miền Bắc</w:t>
      </w:r>
      <w:r>
        <w:rPr>
          <w:rFonts w:ascii="Segoe UI" w:hAnsi="Segoe UI"/>
          <w:b w:val="0"/>
          <w:i w:val="0"/>
          <w:color w:val="1E293B"/>
          <w:sz w:val="20"/>
        </w:rPr>
        <w:t xml:space="preserve">, </w:t>
      </w:r>
      <w:r>
        <w:rPr>
          <w:rFonts w:ascii="Consolas" w:hAnsi="Consolas"/>
          <w:b w:val="0"/>
          <w:i w:val="0"/>
          <w:color w:val="C2410C"/>
          <w:sz w:val="18"/>
        </w:rPr>
        <w:t>Miền Nam</w:t>
      </w:r>
      <w:r>
        <w:rPr>
          <w:rFonts w:ascii="Segoe UI" w:hAnsi="Segoe UI"/>
          <w:b w:val="0"/>
          <w:i w:val="0"/>
          <w:color w:val="1E293B"/>
          <w:sz w:val="20"/>
        </w:rPr>
        <w:t xml:space="preserve">, </w:t>
      </w:r>
      <w:r>
        <w:rPr>
          <w:rFonts w:ascii="Consolas" w:hAnsi="Consolas"/>
          <w:b w:val="0"/>
          <w:i w:val="0"/>
          <w:color w:val="C2410C"/>
          <w:sz w:val="18"/>
        </w:rPr>
        <w:t>Miền Trung</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F (Loại Quỹ)</w:t>
      </w:r>
      <w:r>
        <w:rPr>
          <w:rFonts w:ascii="Segoe UI" w:hAnsi="Segoe UI"/>
          <w:b w:val="0"/>
          <w:i w:val="0"/>
          <w:color w:val="1E293B"/>
          <w:sz w:val="20"/>
        </w:rPr>
        <w:t xml:space="preserve">: Luôn mang giá trị </w:t>
      </w:r>
      <w:r>
        <w:rPr>
          <w:rFonts w:ascii="Consolas" w:hAnsi="Consolas"/>
          <w:b w:val="0"/>
          <w:i w:val="0"/>
          <w:color w:val="C2410C"/>
          <w:sz w:val="18"/>
        </w:rPr>
        <w:t>Quỹ NW</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G (Sản Phẩm)</w:t>
      </w:r>
      <w:r>
        <w:rPr>
          <w:rFonts w:ascii="Segoe UI" w:hAnsi="Segoe UI"/>
          <w:b w:val="0"/>
          <w:i w:val="0"/>
          <w:color w:val="1E293B"/>
          <w:sz w:val="20"/>
        </w:rPr>
        <w:t>: Phân loại hình bất động sản (</w:t>
      </w:r>
      <w:r>
        <w:rPr>
          <w:rFonts w:ascii="Consolas" w:hAnsi="Consolas"/>
          <w:b w:val="0"/>
          <w:i w:val="0"/>
          <w:color w:val="C2410C"/>
          <w:sz w:val="18"/>
        </w:rPr>
        <w:t>Thấp tầng</w:t>
      </w:r>
      <w:r>
        <w:rPr>
          <w:rFonts w:ascii="Segoe UI" w:hAnsi="Segoe UI"/>
          <w:b w:val="0"/>
          <w:i w:val="0"/>
          <w:color w:val="1E293B"/>
          <w:sz w:val="20"/>
        </w:rPr>
        <w:t xml:space="preserve">, </w:t>
      </w:r>
      <w:r>
        <w:rPr>
          <w:rFonts w:ascii="Consolas" w:hAnsi="Consolas"/>
          <w:b w:val="0"/>
          <w:i w:val="0"/>
          <w:color w:val="C2410C"/>
          <w:sz w:val="18"/>
        </w:rPr>
        <w:t>Cao tầng</w:t>
      </w:r>
      <w:r>
        <w:rPr>
          <w:rFonts w:ascii="Segoe UI" w:hAnsi="Segoe UI"/>
          <w:b w:val="0"/>
          <w:i w:val="0"/>
          <w:color w:val="1E293B"/>
          <w:sz w:val="20"/>
        </w:rPr>
        <w:t xml:space="preserve">, hoặc </w:t>
      </w:r>
      <w:r>
        <w:rPr>
          <w:rFonts w:ascii="Consolas" w:hAnsi="Consolas"/>
          <w:b w:val="0"/>
          <w:i w:val="0"/>
          <w:color w:val="C2410C"/>
          <w:sz w:val="18"/>
        </w:rPr>
        <w:t>Tất cả</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H (Loại Căn)</w:t>
      </w:r>
      <w:r>
        <w:rPr>
          <w:rFonts w:ascii="Segoe UI" w:hAnsi="Segoe UI"/>
          <w:b w:val="0"/>
          <w:i w:val="0"/>
          <w:color w:val="1E293B"/>
          <w:sz w:val="20"/>
        </w:rPr>
        <w:t>: Phân loại căn hộ (</w:t>
      </w:r>
      <w:r>
        <w:rPr>
          <w:rFonts w:ascii="Consolas" w:hAnsi="Consolas"/>
          <w:b w:val="0"/>
          <w:i w:val="0"/>
          <w:color w:val="C2410C"/>
          <w:sz w:val="18"/>
        </w:rPr>
        <w:t>Studio</w:t>
      </w:r>
      <w:r>
        <w:rPr>
          <w:rFonts w:ascii="Segoe UI" w:hAnsi="Segoe UI"/>
          <w:b w:val="0"/>
          <w:i w:val="0"/>
          <w:color w:val="1E293B"/>
          <w:sz w:val="20"/>
        </w:rPr>
        <w:t xml:space="preserve">, </w:t>
      </w:r>
      <w:r>
        <w:rPr>
          <w:rFonts w:ascii="Consolas" w:hAnsi="Consolas"/>
          <w:b w:val="0"/>
          <w:i w:val="0"/>
          <w:color w:val="C2410C"/>
          <w:sz w:val="18"/>
        </w:rPr>
        <w:t>1PN</w:t>
      </w:r>
      <w:r>
        <w:rPr>
          <w:rFonts w:ascii="Segoe UI" w:hAnsi="Segoe UI"/>
          <w:b w:val="0"/>
          <w:i w:val="0"/>
          <w:color w:val="1E293B"/>
          <w:sz w:val="20"/>
        </w:rPr>
        <w:t xml:space="preserve">, </w:t>
      </w:r>
      <w:r>
        <w:rPr>
          <w:rFonts w:ascii="Consolas" w:hAnsi="Consolas"/>
          <w:b w:val="0"/>
          <w:i w:val="0"/>
          <w:color w:val="C2410C"/>
          <w:sz w:val="18"/>
        </w:rPr>
        <w:t>2PN</w:t>
      </w:r>
      <w:r>
        <w:rPr>
          <w:rFonts w:ascii="Segoe UI" w:hAnsi="Segoe UI"/>
          <w:b w:val="0"/>
          <w:i w:val="0"/>
          <w:color w:val="1E293B"/>
          <w:sz w:val="20"/>
        </w:rPr>
        <w:t xml:space="preserve">, </w:t>
      </w:r>
      <w:r>
        <w:rPr>
          <w:rFonts w:ascii="Consolas" w:hAnsi="Consolas"/>
          <w:b w:val="0"/>
          <w:i w:val="0"/>
          <w:color w:val="C2410C"/>
          <w:sz w:val="18"/>
        </w:rPr>
        <w:t>3PN</w:t>
      </w:r>
      <w:r>
        <w:rPr>
          <w:rFonts w:ascii="Segoe UI" w:hAnsi="Segoe UI"/>
          <w:b w:val="0"/>
          <w:i w:val="0"/>
          <w:color w:val="1E293B"/>
          <w:sz w:val="20"/>
        </w:rPr>
        <w:t xml:space="preserve">, </w:t>
      </w:r>
      <w:r>
        <w:rPr>
          <w:rFonts w:ascii="Consolas" w:hAnsi="Consolas"/>
          <w:b w:val="0"/>
          <w:i w:val="0"/>
          <w:color w:val="C2410C"/>
          <w:sz w:val="18"/>
        </w:rPr>
        <w:t>Duplex</w:t>
      </w:r>
      <w:r>
        <w:rPr>
          <w:rFonts w:ascii="Segoe UI" w:hAnsi="Segoe UI"/>
          <w:b w:val="0"/>
          <w:i w:val="0"/>
          <w:color w:val="1E293B"/>
          <w:sz w:val="20"/>
        </w:rPr>
        <w:t xml:space="preserve">, </w:t>
      </w:r>
      <w:r>
        <w:rPr>
          <w:rFonts w:ascii="Consolas" w:hAnsi="Consolas"/>
          <w:b w:val="0"/>
          <w:i w:val="0"/>
          <w:color w:val="C2410C"/>
          <w:sz w:val="18"/>
        </w:rPr>
        <w:t>Shophouse</w:t>
      </w:r>
      <w:r>
        <w:rPr>
          <w:rFonts w:ascii="Segoe UI" w:hAnsi="Segoe UI"/>
          <w:b w:val="0"/>
          <w:i w:val="0"/>
          <w:color w:val="1E293B"/>
          <w:sz w:val="20"/>
        </w:rPr>
        <w:t xml:space="preserve">, hoặc </w:t>
      </w:r>
      <w:r>
        <w:rPr>
          <w:rFonts w:ascii="Consolas" w:hAnsi="Consolas"/>
          <w:b w:val="0"/>
          <w:i w:val="0"/>
          <w:color w:val="C2410C"/>
          <w:sz w:val="18"/>
        </w:rPr>
        <w:t>Tất cả</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I (Khoảng Giá)</w:t>
      </w:r>
      <w:r>
        <w:rPr>
          <w:rFonts w:ascii="Segoe UI" w:hAnsi="Segoe UI"/>
          <w:b w:val="0"/>
          <w:i w:val="0"/>
          <w:color w:val="1E293B"/>
          <w:sz w:val="20"/>
        </w:rPr>
        <w:t>: Khoảng giá tính theo tỷ VNĐ (</w:t>
      </w:r>
      <w:r>
        <w:rPr>
          <w:rFonts w:ascii="Consolas" w:hAnsi="Consolas"/>
          <w:b w:val="0"/>
          <w:i w:val="0"/>
          <w:color w:val="C2410C"/>
          <w:sz w:val="18"/>
        </w:rPr>
        <w:t>&lt;= 20</w:t>
      </w:r>
      <w:r>
        <w:rPr>
          <w:rFonts w:ascii="Segoe UI" w:hAnsi="Segoe UI"/>
          <w:b w:val="0"/>
          <w:i w:val="0"/>
          <w:color w:val="1E293B"/>
          <w:sz w:val="20"/>
        </w:rPr>
        <w:t xml:space="preserve">, </w:t>
      </w:r>
      <w:r>
        <w:rPr>
          <w:rFonts w:ascii="Consolas" w:hAnsi="Consolas"/>
          <w:b w:val="0"/>
          <w:i w:val="0"/>
          <w:color w:val="C2410C"/>
          <w:sz w:val="18"/>
        </w:rPr>
        <w:t>20 - 30</w:t>
      </w:r>
      <w:r>
        <w:rPr>
          <w:rFonts w:ascii="Segoe UI" w:hAnsi="Segoe UI"/>
          <w:b w:val="0"/>
          <w:i w:val="0"/>
          <w:color w:val="1E293B"/>
          <w:sz w:val="20"/>
        </w:rPr>
        <w:t xml:space="preserve">, </w:t>
      </w:r>
      <w:r>
        <w:rPr>
          <w:rFonts w:ascii="Consolas" w:hAnsi="Consolas"/>
          <w:b w:val="0"/>
          <w:i w:val="0"/>
          <w:color w:val="C2410C"/>
          <w:sz w:val="18"/>
        </w:rPr>
        <w:t>&gt;= 30</w:t>
      </w:r>
      <w:r>
        <w:rPr>
          <w:rFonts w:ascii="Segoe UI" w:hAnsi="Segoe UI"/>
          <w:b w:val="0"/>
          <w:i w:val="0"/>
          <w:color w:val="1E293B"/>
          <w:sz w:val="20"/>
        </w:rPr>
        <w:t xml:space="preserve">, hoặc </w:t>
      </w:r>
      <w:r>
        <w:rPr>
          <w:rFonts w:ascii="Consolas" w:hAnsi="Consolas"/>
          <w:b w:val="0"/>
          <w:i w:val="0"/>
          <w:color w:val="C2410C"/>
          <w:sz w:val="18"/>
        </w:rPr>
        <w:t>Tất cả</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J trở đi (Ma trận tháng)</w:t>
      </w:r>
      <w:r>
        <w:rPr>
          <w:rFonts w:ascii="Segoe UI" w:hAnsi="Segoe UI"/>
          <w:b w:val="0"/>
          <w:i w:val="0"/>
          <w:color w:val="1E293B"/>
          <w:sz w:val="20"/>
        </w:rPr>
        <w:t>: Điểm số của từng tháng cụ thể (</w:t>
      </w:r>
      <w:r>
        <w:rPr>
          <w:rFonts w:ascii="Consolas" w:hAnsi="Consolas"/>
          <w:b w:val="0"/>
          <w:i w:val="0"/>
          <w:color w:val="C2410C"/>
          <w:sz w:val="18"/>
        </w:rPr>
        <w:t>09/2026</w:t>
      </w:r>
      <w:r>
        <w:rPr>
          <w:rFonts w:ascii="Segoe UI" w:hAnsi="Segoe UI"/>
          <w:b w:val="0"/>
          <w:i w:val="0"/>
          <w:color w:val="1E293B"/>
          <w:sz w:val="20"/>
        </w:rPr>
        <w:t xml:space="preserve">, </w:t>
      </w:r>
      <w:r>
        <w:rPr>
          <w:rFonts w:ascii="Consolas" w:hAnsi="Consolas"/>
          <w:b w:val="0"/>
          <w:i w:val="0"/>
          <w:color w:val="C2410C"/>
          <w:sz w:val="18"/>
        </w:rPr>
        <w:t>08/2026</w:t>
      </w:r>
      <w:r>
        <w:rPr>
          <w:rFonts w:ascii="Segoe UI" w:hAnsi="Segoe UI"/>
          <w:b w:val="0"/>
          <w:i w:val="0"/>
          <w:color w:val="1E293B"/>
          <w:sz w:val="20"/>
        </w:rPr>
        <w:t xml:space="preserve">, </w:t>
      </w:r>
      <w:r>
        <w:rPr>
          <w:rFonts w:ascii="Consolas" w:hAnsi="Consolas"/>
          <w:b w:val="0"/>
          <w:i w:val="0"/>
          <w:color w:val="C2410C"/>
          <w:sz w:val="18"/>
        </w:rPr>
        <w:t>07/2026</w:t>
      </w:r>
      <w:r>
        <w:rPr>
          <w:rFonts w:ascii="Segoe UI" w:hAnsi="Segoe UI"/>
          <w:b w:val="0"/>
          <w:i w:val="0"/>
          <w:color w:val="1E293B"/>
          <w:sz w:val="20"/>
        </w:rPr>
        <w:t>...). Cột tháng mới nhất luôn được tự động chèn ở vị trí Cột J.</w:t>
      </w:r>
    </w:p>
    <w:p>
      <w:pPr>
        <w:spacing w:before="120" w:after="120"/>
        <w:pBdr>
          <w:bottom w:val="single" w:sz="6" w:space="1" w:color="E2E8F0"/>
        </w:pBdr>
      </w:pPr>
    </w:p>
    <w:p>
      <w:pPr>
        <w:keepNext/>
        <w:spacing w:before="160" w:after="60"/>
      </w:pPr>
      <w:r>
        <w:rPr>
          <w:rFonts w:ascii="Segoe UI" w:hAnsi="Segoe UI"/>
          <w:b/>
          <w:color w:val="334155"/>
          <w:sz w:val="22"/>
        </w:rPr>
        <w:t>4.6.2. Sheet "Dự án F2" (Quỹ Chéo)</w:t>
      </w:r>
    </w:p>
    <w:p>
      <w:pPr>
        <w:spacing w:before="40" w:after="80" w:line="276" w:lineRule="auto"/>
      </w:pPr>
      <w:r>
        <w:rPr>
          <w:rFonts w:ascii="Segoe UI" w:hAnsi="Segoe UI"/>
          <w:b w:val="0"/>
          <w:i w:val="0"/>
          <w:color w:val="1E293B"/>
          <w:sz w:val="21"/>
        </w:rPr>
        <w:t>Điểm số của các dự án liên kết bán chéo được lưu trữ theo tên dự án và từng tháng giao dịch:</w:t>
      </w:r>
    </w:p>
    <w:p>
      <w:pPr>
        <w:spacing w:before="160" w:after="80"/>
        <w:jc w:val="center"/>
      </w:pPr>
      <w:r>
        <w:drawing>
          <wp:inline xmlns:a="http://schemas.openxmlformats.org/drawingml/2006/main" xmlns:pic="http://schemas.openxmlformats.org/drawingml/2006/picture">
            <wp:extent cx="5669280" cy="2801422"/>
            <wp:docPr id="12" name="Picture 12"/>
            <wp:cNvGraphicFramePr>
              <a:graphicFrameLocks noChangeAspect="1"/>
            </wp:cNvGraphicFramePr>
            <a:graphic>
              <a:graphicData uri="http://schemas.openxmlformats.org/drawingml/2006/picture">
                <pic:pic>
                  <pic:nvPicPr>
                    <pic:cNvPr id="0" name="sheet_du_an_f2.png"/>
                    <pic:cNvPicPr/>
                  </pic:nvPicPr>
                  <pic:blipFill>
                    <a:blip r:embed="rId20"/>
                    <a:stretch>
                      <a:fillRect/>
                    </a:stretch>
                  </pic:blipFill>
                  <pic:spPr>
                    <a:xfrm>
                      <a:off x="0" y="0"/>
                      <a:ext cx="5669280" cy="2801422"/>
                    </a:xfrm>
                    <a:prstGeom prst="rect"/>
                  </pic:spPr>
                </pic:pic>
              </a:graphicData>
            </a:graphic>
          </wp:inline>
        </w:drawing>
      </w:r>
    </w:p>
    <w:p>
      <w:pPr>
        <w:spacing w:before="20" w:after="160"/>
        <w:jc w:val="center"/>
      </w:pPr>
      <w:r>
        <w:rPr>
          <w:rFonts w:ascii="Segoe UI" w:hAnsi="Segoe UI"/>
          <w:b w:val="0"/>
          <w:i/>
          <w:color w:val="64748B"/>
          <w:sz w:val="19"/>
        </w:rPr>
        <w:t>Hình ảnh: Cấu trúc sheet "Dự án F2" trên Google Sheets sau khi lưu - 2 cột thông tin cố định và ma trận điểm qua các tháng.</w:t>
      </w:r>
    </w:p>
    <w:p>
      <w:pPr>
        <w:spacing w:before="30" w:after="30"/>
        <w:ind w:left="360"/>
      </w:pPr>
      <w:r>
        <w:rPr>
          <w:rFonts w:ascii="Arial" w:hAnsi="Arial"/>
          <w:b/>
          <w:color w:val="2563EB"/>
          <w:sz w:val="20"/>
        </w:rPr>
        <w:t xml:space="preserve">•  </w:t>
      </w:r>
      <w:r>
        <w:rPr>
          <w:rFonts w:ascii="Segoe UI" w:hAnsi="Segoe UI"/>
          <w:b/>
          <w:i w:val="0"/>
          <w:color w:val="1E293B"/>
          <w:sz w:val="20"/>
        </w:rPr>
        <w:t>Dòng 2 - 3 (Header)</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A (Dự án)</w:t>
      </w:r>
      <w:r>
        <w:rPr>
          <w:rFonts w:ascii="Segoe UI" w:hAnsi="Segoe UI"/>
          <w:b w:val="0"/>
          <w:i w:val="0"/>
          <w:color w:val="1E293B"/>
          <w:sz w:val="20"/>
        </w:rPr>
        <w:t>: Tên dự án F2 (</w:t>
      </w:r>
      <w:r>
        <w:rPr>
          <w:rFonts w:ascii="Consolas" w:hAnsi="Consolas"/>
          <w:b w:val="0"/>
          <w:i w:val="0"/>
          <w:color w:val="C2410C"/>
          <w:sz w:val="18"/>
        </w:rPr>
        <w:t>The Gió</w:t>
      </w:r>
      <w:r>
        <w:rPr>
          <w:rFonts w:ascii="Segoe UI" w:hAnsi="Segoe UI"/>
          <w:b w:val="0"/>
          <w:i w:val="0"/>
          <w:color w:val="1E293B"/>
          <w:sz w:val="20"/>
        </w:rPr>
        <w:t xml:space="preserve">, </w:t>
      </w:r>
      <w:r>
        <w:rPr>
          <w:rFonts w:ascii="Consolas" w:hAnsi="Consolas"/>
          <w:b w:val="0"/>
          <w:i w:val="0"/>
          <w:color w:val="C2410C"/>
          <w:sz w:val="18"/>
        </w:rPr>
        <w:t>SBC</w:t>
      </w:r>
      <w:r>
        <w:rPr>
          <w:rFonts w:ascii="Segoe UI" w:hAnsi="Segoe UI"/>
          <w:b w:val="0"/>
          <w:i w:val="0"/>
          <w:color w:val="1E293B"/>
          <w:sz w:val="20"/>
        </w:rPr>
        <w:t xml:space="preserve">, </w:t>
      </w:r>
      <w:r>
        <w:rPr>
          <w:rFonts w:ascii="Consolas" w:hAnsi="Consolas"/>
          <w:b w:val="0"/>
          <w:i w:val="0"/>
          <w:color w:val="C2410C"/>
          <w:sz w:val="18"/>
        </w:rPr>
        <w:t>TFL</w:t>
      </w:r>
      <w:r>
        <w:rPr>
          <w:rFonts w:ascii="Segoe UI" w:hAnsi="Segoe UI"/>
          <w:b w:val="0"/>
          <w:i w:val="0"/>
          <w:color w:val="1E293B"/>
          <w:sz w:val="20"/>
        </w:rPr>
        <w:t xml:space="preserve">, </w:t>
      </w:r>
      <w:r>
        <w:rPr>
          <w:rFonts w:ascii="Consolas" w:hAnsi="Consolas"/>
          <w:b w:val="0"/>
          <w:i w:val="0"/>
          <w:color w:val="C2410C"/>
          <w:sz w:val="18"/>
        </w:rPr>
        <w:t>SCT</w:t>
      </w:r>
      <w:r>
        <w:rPr>
          <w:rFonts w:ascii="Segoe UI" w:hAnsi="Segoe UI"/>
          <w:b w:val="0"/>
          <w:i w:val="0"/>
          <w:color w:val="1E293B"/>
          <w:sz w:val="20"/>
        </w:rPr>
        <w:t xml:space="preserve">, </w:t>
      </w:r>
      <w:r>
        <w:rPr>
          <w:rFonts w:ascii="Consolas" w:hAnsi="Consolas"/>
          <w:b w:val="0"/>
          <w:i w:val="0"/>
          <w:color w:val="C2410C"/>
          <w:sz w:val="18"/>
        </w:rPr>
        <w:t>TPV</w:t>
      </w:r>
      <w:r>
        <w:rPr>
          <w:rFonts w:ascii="Segoe UI" w:hAnsi="Segoe UI"/>
          <w:b w:val="0"/>
          <w:i w:val="0"/>
          <w:color w:val="1E293B"/>
          <w:sz w:val="20"/>
        </w:rPr>
        <w:t xml:space="preserve">, </w:t>
      </w:r>
      <w:r>
        <w:rPr>
          <w:rFonts w:ascii="Consolas" w:hAnsi="Consolas"/>
          <w:b w:val="0"/>
          <w:i w:val="0"/>
          <w:color w:val="C2410C"/>
          <w:sz w:val="18"/>
        </w:rPr>
        <w:t>SFS</w:t>
      </w:r>
      <w:r>
        <w:rPr>
          <w:rFonts w:ascii="Segoe UI" w:hAnsi="Segoe UI"/>
          <w:b w:val="0"/>
          <w:i w:val="0"/>
          <w:color w:val="1E293B"/>
          <w:sz w:val="20"/>
        </w:rPr>
        <w:t xml:space="preserve">, </w:t>
      </w:r>
      <w:r>
        <w:rPr>
          <w:rFonts w:ascii="Consolas" w:hAnsi="Consolas"/>
          <w:b w:val="0"/>
          <w:i w:val="0"/>
          <w:color w:val="C2410C"/>
          <w:sz w:val="18"/>
        </w:rPr>
        <w:t>ER</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B (Loại Quỹ)</w:t>
      </w:r>
      <w:r>
        <w:rPr>
          <w:rFonts w:ascii="Segoe UI" w:hAnsi="Segoe UI"/>
          <w:b w:val="0"/>
          <w:i w:val="0"/>
          <w:color w:val="1E293B"/>
          <w:sz w:val="20"/>
        </w:rPr>
        <w:t xml:space="preserve">: Luôn mang giá trị </w:t>
      </w:r>
      <w:r>
        <w:rPr>
          <w:rFonts w:ascii="Consolas" w:hAnsi="Consolas"/>
          <w:b w:val="0"/>
          <w:i w:val="0"/>
          <w:color w:val="C2410C"/>
          <w:sz w:val="18"/>
        </w:rPr>
        <w:t>Quỹ chéo</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C trở đi (Ma trận tháng)</w:t>
      </w:r>
      <w:r>
        <w:rPr>
          <w:rFonts w:ascii="Segoe UI" w:hAnsi="Segoe UI"/>
          <w:b w:val="0"/>
          <w:i w:val="0"/>
          <w:color w:val="1E293B"/>
          <w:sz w:val="20"/>
        </w:rPr>
        <w:t>: Điểm số áp dụng cho dự án theo từng tháng giao dịch.</w:t>
      </w:r>
    </w:p>
    <w:p>
      <w:pPr>
        <w:spacing w:before="120" w:after="120"/>
        <w:pBdr>
          <w:bottom w:val="single" w:sz="6" w:space="1" w:color="E2E8F0"/>
        </w:pBdr>
      </w:pPr>
    </w:p>
    <w:p>
      <w:pPr>
        <w:keepNext/>
        <w:spacing w:before="160" w:after="60"/>
      </w:pPr>
      <w:r>
        <w:rPr>
          <w:rFonts w:ascii="Segoe UI" w:hAnsi="Segoe UI"/>
          <w:b/>
          <w:color w:val="334155"/>
          <w:sz w:val="22"/>
        </w:rPr>
        <w:t>4.6.3. Sheet "Điểm Chiến Dịch" (Multi-Campaign)</w:t>
      </w:r>
    </w:p>
    <w:p>
      <w:pPr>
        <w:spacing w:before="40" w:after="80" w:line="276" w:lineRule="auto"/>
      </w:pPr>
      <w:r>
        <w:rPr>
          <w:rFonts w:ascii="Segoe UI" w:hAnsi="Segoe UI"/>
          <w:b w:val="0"/>
          <w:i w:val="0"/>
          <w:color w:val="1E293B"/>
          <w:sz w:val="21"/>
        </w:rPr>
        <w:t>Toàn bộ các chiến dịch thi đua, thời gian hiệu lực và mức điểm thưởng thay thế được lưu trữ chi tiết:</w:t>
      </w:r>
    </w:p>
    <w:p>
      <w:pPr>
        <w:spacing w:before="160" w:after="80"/>
        <w:jc w:val="center"/>
      </w:pPr>
      <w:r>
        <w:drawing>
          <wp:inline xmlns:a="http://schemas.openxmlformats.org/drawingml/2006/main" xmlns:pic="http://schemas.openxmlformats.org/drawingml/2006/picture">
            <wp:extent cx="5669280" cy="3526690"/>
            <wp:docPr id="13" name="Picture 13"/>
            <wp:cNvGraphicFramePr>
              <a:graphicFrameLocks noChangeAspect="1"/>
            </wp:cNvGraphicFramePr>
            <a:graphic>
              <a:graphicData uri="http://schemas.openxmlformats.org/drawingml/2006/picture">
                <pic:pic>
                  <pic:nvPicPr>
                    <pic:cNvPr id="0" name="sheet_diem_chien_dich.png"/>
                    <pic:cNvPicPr/>
                  </pic:nvPicPr>
                  <pic:blipFill>
                    <a:blip r:embed="rId21"/>
                    <a:stretch>
                      <a:fillRect/>
                    </a:stretch>
                  </pic:blipFill>
                  <pic:spPr>
                    <a:xfrm>
                      <a:off x="0" y="0"/>
                      <a:ext cx="5669280" cy="3526690"/>
                    </a:xfrm>
                    <a:prstGeom prst="rect"/>
                  </pic:spPr>
                </pic:pic>
              </a:graphicData>
            </a:graphic>
          </wp:inline>
        </w:drawing>
      </w:r>
    </w:p>
    <w:p>
      <w:pPr>
        <w:spacing w:before="20" w:after="160"/>
        <w:jc w:val="center"/>
      </w:pPr>
      <w:r>
        <w:rPr>
          <w:rFonts w:ascii="Segoe UI" w:hAnsi="Segoe UI"/>
          <w:b w:val="0"/>
          <w:i/>
          <w:color w:val="64748B"/>
          <w:sz w:val="19"/>
        </w:rPr>
        <w:t>Hình ảnh: Cấu trúc sheet "Điểm Chiến Dịch" trên Google Sheets sau khi lưu - Danh sách các dòng dự án áp dụng trong từng chiến dịch cụ thể.</w:t>
      </w:r>
    </w:p>
    <w:p>
      <w:pPr>
        <w:spacing w:before="30" w:after="30"/>
        <w:ind w:left="360"/>
      </w:pPr>
      <w:r>
        <w:rPr>
          <w:rFonts w:ascii="Arial" w:hAnsi="Arial"/>
          <w:b/>
          <w:color w:val="2563EB"/>
          <w:sz w:val="20"/>
        </w:rPr>
        <w:t xml:space="preserve">•  </w:t>
      </w:r>
      <w:r>
        <w:rPr>
          <w:rFonts w:ascii="Segoe UI" w:hAnsi="Segoe UI"/>
          <w:b/>
          <w:i w:val="0"/>
          <w:color w:val="1E293B"/>
          <w:sz w:val="20"/>
        </w:rPr>
        <w:t>Dòng 1 - 2</w:t>
      </w:r>
      <w:r>
        <w:rPr>
          <w:rFonts w:ascii="Segoe UI" w:hAnsi="Segoe UI"/>
          <w:b w:val="0"/>
          <w:i w:val="0"/>
          <w:color w:val="1E293B"/>
          <w:sz w:val="20"/>
        </w:rPr>
        <w:t xml:space="preserve">: Banner </w:t>
      </w:r>
      <w:r>
        <w:rPr>
          <w:rFonts w:ascii="Consolas" w:hAnsi="Consolas"/>
          <w:b w:val="0"/>
          <w:i w:val="0"/>
          <w:color w:val="C2410C"/>
          <w:sz w:val="18"/>
        </w:rPr>
        <w:t>BẢNG QUẢN LÝ ĐIỂM CÁC CHIẾN DỊCH BÁN HÀNG</w:t>
      </w:r>
      <w:r>
        <w:rPr>
          <w:rFonts w:ascii="Segoe UI" w:hAnsi="Segoe UI"/>
          <w:b w:val="0"/>
          <w:i w:val="0"/>
          <w:color w:val="1E293B"/>
          <w:sz w:val="20"/>
        </w:rPr>
        <w:t xml:space="preserve"> và phụ đề hướng dẫn.</w:t>
      </w:r>
    </w:p>
    <w:p>
      <w:pPr>
        <w:spacing w:before="30" w:after="30"/>
        <w:ind w:left="360"/>
      </w:pPr>
      <w:r>
        <w:rPr>
          <w:rFonts w:ascii="Arial" w:hAnsi="Arial"/>
          <w:b/>
          <w:color w:val="2563EB"/>
          <w:sz w:val="20"/>
        </w:rPr>
        <w:t xml:space="preserve">•  </w:t>
      </w:r>
      <w:r>
        <w:rPr>
          <w:rFonts w:ascii="Segoe UI" w:hAnsi="Segoe UI"/>
          <w:b/>
          <w:i w:val="0"/>
          <w:color w:val="1E293B"/>
          <w:sz w:val="20"/>
        </w:rPr>
        <w:t>Dòng 3 (Header)</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A (STT)</w:t>
      </w:r>
      <w:r>
        <w:rPr>
          <w:rFonts w:ascii="Segoe UI" w:hAnsi="Segoe UI"/>
          <w:b w:val="0"/>
          <w:i w:val="0"/>
          <w:color w:val="1E293B"/>
          <w:sz w:val="20"/>
        </w:rPr>
        <w:t>: Số thứ tự cấu hình.</w:t>
      </w:r>
    </w:p>
    <w:p>
      <w:pPr>
        <w:spacing w:before="30" w:after="30"/>
        <w:ind w:left="720"/>
      </w:pPr>
      <w:r>
        <w:rPr>
          <w:rFonts w:ascii="Arial" w:hAnsi="Arial"/>
          <w:b/>
          <w:color w:val="2563EB"/>
          <w:sz w:val="20"/>
        </w:rPr>
        <w:t xml:space="preserve">○  </w:t>
      </w:r>
      <w:r>
        <w:rPr>
          <w:rFonts w:ascii="Segoe UI" w:hAnsi="Segoe UI"/>
          <w:b/>
          <w:i w:val="0"/>
          <w:color w:val="1E293B"/>
          <w:sz w:val="20"/>
        </w:rPr>
        <w:t>Cột B (Tên Chiến Dịch)</w:t>
      </w:r>
      <w:r>
        <w:rPr>
          <w:rFonts w:ascii="Segoe UI" w:hAnsi="Segoe UI"/>
          <w:b w:val="0"/>
          <w:i w:val="0"/>
          <w:color w:val="1E293B"/>
          <w:sz w:val="20"/>
        </w:rPr>
        <w:t>: Tên chiến dịch áp dụng (</w:t>
      </w:r>
      <w:r>
        <w:rPr>
          <w:rFonts w:ascii="Consolas" w:hAnsi="Consolas"/>
          <w:b w:val="0"/>
          <w:i w:val="0"/>
          <w:color w:val="C2410C"/>
          <w:sz w:val="18"/>
        </w:rPr>
        <w:t>chiến dịch 1</w:t>
      </w:r>
      <w:r>
        <w:rPr>
          <w:rFonts w:ascii="Segoe UI" w:hAnsi="Segoe UI"/>
          <w:b w:val="0"/>
          <w:i w:val="0"/>
          <w:color w:val="1E293B"/>
          <w:sz w:val="20"/>
        </w:rPr>
        <w:t xml:space="preserve">, </w:t>
      </w:r>
      <w:r>
        <w:rPr>
          <w:rFonts w:ascii="Consolas" w:hAnsi="Consolas"/>
          <w:b w:val="0"/>
          <w:i w:val="0"/>
          <w:color w:val="C2410C"/>
          <w:sz w:val="18"/>
        </w:rPr>
        <w:t>chiến dịch 2</w:t>
      </w:r>
      <w:r>
        <w:rPr>
          <w:rFonts w:ascii="Segoe UI" w:hAnsi="Segoe UI"/>
          <w:b w:val="0"/>
          <w:i w:val="0"/>
          <w:color w:val="1E293B"/>
          <w:sz w:val="20"/>
        </w:rPr>
        <w:t xml:space="preserve">, </w:t>
      </w:r>
      <w:r>
        <w:rPr>
          <w:rFonts w:ascii="Consolas" w:hAnsi="Consolas"/>
          <w:b w:val="0"/>
          <w:i w:val="0"/>
          <w:color w:val="C2410C"/>
          <w:sz w:val="18"/>
        </w:rPr>
        <w:t>TEST</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C (Từ Ngày)</w:t>
      </w:r>
      <w:r>
        <w:rPr>
          <w:rFonts w:ascii="Segoe UI" w:hAnsi="Segoe UI"/>
          <w:b w:val="0"/>
          <w:i w:val="0"/>
          <w:color w:val="1E293B"/>
          <w:sz w:val="20"/>
        </w:rPr>
        <w:t xml:space="preserve">: Ngày bắt đầu có hiệu lực (định dạng </w:t>
      </w:r>
      <w:r>
        <w:rPr>
          <w:rFonts w:ascii="Consolas" w:hAnsi="Consolas"/>
          <w:b w:val="0"/>
          <w:i w:val="0"/>
          <w:color w:val="C2410C"/>
          <w:sz w:val="18"/>
        </w:rPr>
        <w:t>YYYY-MM-DD</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D (Đến Ngày)</w:t>
      </w:r>
      <w:r>
        <w:rPr>
          <w:rFonts w:ascii="Segoe UI" w:hAnsi="Segoe UI"/>
          <w:b w:val="0"/>
          <w:i w:val="0"/>
          <w:color w:val="1E293B"/>
          <w:sz w:val="20"/>
        </w:rPr>
        <w:t xml:space="preserve">: Ngày kết thúc hiệu lực (định dạng </w:t>
      </w:r>
      <w:r>
        <w:rPr>
          <w:rFonts w:ascii="Consolas" w:hAnsi="Consolas"/>
          <w:b w:val="0"/>
          <w:i w:val="0"/>
          <w:color w:val="C2410C"/>
          <w:sz w:val="18"/>
        </w:rPr>
        <w:t>YYYY-MM-DD</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E (Trạng Thái Chiến Dịch)</w:t>
      </w:r>
      <w:r>
        <w:rPr>
          <w:rFonts w:ascii="Segoe UI" w:hAnsi="Segoe UI"/>
          <w:b w:val="0"/>
          <w:i w:val="0"/>
          <w:color w:val="1E293B"/>
          <w:sz w:val="20"/>
        </w:rPr>
        <w:t xml:space="preserve">: </w:t>
      </w:r>
      <w:r>
        <w:rPr>
          <w:rFonts w:ascii="Consolas" w:hAnsi="Consolas"/>
          <w:b w:val="0"/>
          <w:i w:val="0"/>
          <w:color w:val="C2410C"/>
          <w:sz w:val="18"/>
        </w:rPr>
        <w:t>Đang chạy</w:t>
      </w:r>
      <w:r>
        <w:rPr>
          <w:rFonts w:ascii="Segoe UI" w:hAnsi="Segoe UI"/>
          <w:b w:val="0"/>
          <w:i w:val="0"/>
          <w:color w:val="1E293B"/>
          <w:sz w:val="20"/>
        </w:rPr>
        <w:t xml:space="preserve">, </w:t>
      </w:r>
      <w:r>
        <w:rPr>
          <w:rFonts w:ascii="Consolas" w:hAnsi="Consolas"/>
          <w:b w:val="0"/>
          <w:i w:val="0"/>
          <w:color w:val="C2410C"/>
          <w:sz w:val="18"/>
        </w:rPr>
        <w:t>Tạm dừng</w:t>
      </w:r>
      <w:r>
        <w:rPr>
          <w:rFonts w:ascii="Segoe UI" w:hAnsi="Segoe UI"/>
          <w:b w:val="0"/>
          <w:i w:val="0"/>
          <w:color w:val="1E293B"/>
          <w:sz w:val="20"/>
        </w:rPr>
        <w:t xml:space="preserve">, hoặc </w:t>
      </w:r>
      <w:r>
        <w:rPr>
          <w:rFonts w:ascii="Consolas" w:hAnsi="Consolas"/>
          <w:b w:val="0"/>
          <w:i w:val="0"/>
          <w:color w:val="C2410C"/>
          <w:sz w:val="18"/>
        </w:rPr>
        <w:t>Kết thúc</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F - I</w:t>
      </w:r>
      <w:r>
        <w:rPr>
          <w:rFonts w:ascii="Segoe UI" w:hAnsi="Segoe UI"/>
          <w:b w:val="0"/>
          <w:i w:val="0"/>
          <w:color w:val="1E293B"/>
          <w:sz w:val="20"/>
        </w:rPr>
        <w:t>: Thông tin CĐT, Mã dự án, Tên dự án, Miền.</w:t>
      </w:r>
    </w:p>
    <w:p>
      <w:pPr>
        <w:spacing w:before="30" w:after="30"/>
        <w:ind w:left="720"/>
      </w:pPr>
      <w:r>
        <w:rPr>
          <w:rFonts w:ascii="Arial" w:hAnsi="Arial"/>
          <w:b/>
          <w:color w:val="2563EB"/>
          <w:sz w:val="20"/>
        </w:rPr>
        <w:t xml:space="preserve">○  </w:t>
      </w:r>
      <w:r>
        <w:rPr>
          <w:rFonts w:ascii="Segoe UI" w:hAnsi="Segoe UI"/>
          <w:b/>
          <w:i w:val="0"/>
          <w:color w:val="1E293B"/>
          <w:sz w:val="20"/>
        </w:rPr>
        <w:t>Cột J</w:t>
      </w:r>
      <w:r>
        <w:rPr>
          <w:rFonts w:ascii="Segoe UI" w:hAnsi="Segoe UI"/>
          <w:b w:val="0"/>
          <w:i w:val="0"/>
          <w:color w:val="1E293B"/>
          <w:sz w:val="20"/>
        </w:rPr>
        <w:t>: Trạng thái dự án (</w:t>
      </w:r>
      <w:r>
        <w:rPr>
          <w:rFonts w:ascii="Consolas" w:hAnsi="Consolas"/>
          <w:b w:val="0"/>
          <w:i w:val="0"/>
          <w:color w:val="C2410C"/>
          <w:sz w:val="18"/>
        </w:rPr>
        <w:t>Đang bán</w:t>
      </w:r>
      <w:r>
        <w:rPr>
          <w:rFonts w:ascii="Segoe UI" w:hAnsi="Segoe UI"/>
          <w:b w:val="0"/>
          <w:i w:val="0"/>
          <w:color w:val="1E293B"/>
          <w:sz w:val="20"/>
        </w:rPr>
        <w:t xml:space="preserve">, </w:t>
      </w:r>
      <w:r>
        <w:rPr>
          <w:rFonts w:ascii="Consolas" w:hAnsi="Consolas"/>
          <w:b w:val="0"/>
          <w:i w:val="0"/>
          <w:color w:val="C2410C"/>
          <w:sz w:val="18"/>
        </w:rPr>
        <w:t>Sold out</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i w:val="0"/>
          <w:color w:val="1E293B"/>
          <w:sz w:val="20"/>
        </w:rPr>
        <w:t>Cột K - M (3 Tiêu chí khớp)</w:t>
      </w:r>
      <w:r>
        <w:rPr>
          <w:rFonts w:ascii="Segoe UI" w:hAnsi="Segoe UI"/>
          <w:b w:val="0"/>
          <w:i w:val="0"/>
          <w:color w:val="1E293B"/>
          <w:sz w:val="20"/>
        </w:rPr>
        <w:t>: Sản Phẩm, Loại Căn, Khoảng Giá tương tự Bảng Tổng Hợp.</w:t>
      </w:r>
    </w:p>
    <w:p>
      <w:pPr>
        <w:spacing w:before="30" w:after="30"/>
        <w:ind w:left="720"/>
      </w:pPr>
      <w:r>
        <w:rPr>
          <w:rFonts w:ascii="Arial" w:hAnsi="Arial"/>
          <w:b/>
          <w:color w:val="2563EB"/>
          <w:sz w:val="20"/>
        </w:rPr>
        <w:t xml:space="preserve">○  </w:t>
      </w:r>
      <w:r>
        <w:rPr>
          <w:rFonts w:ascii="Segoe UI" w:hAnsi="Segoe UI"/>
          <w:b/>
          <w:i w:val="0"/>
          <w:color w:val="1E293B"/>
          <w:sz w:val="20"/>
        </w:rPr>
        <w:t>Cột N (Điểm Chiến Dịch)</w:t>
      </w:r>
      <w:r>
        <w:rPr>
          <w:rFonts w:ascii="Segoe UI" w:hAnsi="Segoe UI"/>
          <w:b w:val="0"/>
          <w:i w:val="0"/>
          <w:color w:val="1E293B"/>
          <w:sz w:val="20"/>
        </w:rPr>
        <w:t>: Mức điểm áp dụng thay thế điểm tháng khi giao dịch khớp chiến dịch.</w:t>
      </w:r>
    </w:p>
    <w:p>
      <w:pPr>
        <w:spacing w:before="30" w:after="30"/>
        <w:ind w:left="720"/>
      </w:pPr>
      <w:r>
        <w:rPr>
          <w:rFonts w:ascii="Arial" w:hAnsi="Arial"/>
          <w:b/>
          <w:color w:val="2563EB"/>
          <w:sz w:val="20"/>
        </w:rPr>
        <w:t xml:space="preserve">○  </w:t>
      </w:r>
      <w:r>
        <w:rPr>
          <w:rFonts w:ascii="Segoe UI" w:hAnsi="Segoe UI"/>
          <w:b/>
          <w:i w:val="0"/>
          <w:color w:val="1E293B"/>
          <w:sz w:val="20"/>
        </w:rPr>
        <w:t>Cột O (Ghi Chú)</w:t>
      </w:r>
      <w:r>
        <w:rPr>
          <w:rFonts w:ascii="Segoe UI" w:hAnsi="Segoe UI"/>
          <w:b w:val="0"/>
          <w:i w:val="0"/>
          <w:color w:val="1E293B"/>
          <w:sz w:val="20"/>
        </w:rPr>
        <w:t>: Ghi chú nội bộ cho dòng cấu hình.</w:t>
      </w:r>
    </w:p>
    <w:p>
      <w:pPr>
        <w:spacing w:before="120" w:after="120"/>
        <w:pBdr>
          <w:bottom w:val="single" w:sz="6" w:space="1" w:color="E2E8F0"/>
        </w:pBdr>
      </w:pPr>
    </w:p>
    <w:p>
      <w:pPr>
        <w:keepNext/>
        <w:spacing w:before="280" w:after="120"/>
      </w:pPr>
      <w:r>
        <w:rPr>
          <w:rFonts w:ascii="Segoe UI" w:hAnsi="Segoe UI"/>
          <w:b/>
          <w:color w:val="1D4ED8"/>
          <w:sz w:val="29"/>
        </w:rPr>
        <w:t>5. CƠ CHẾ KHỚP &amp; THỨ TỰ ƯU TIÊN TÍNH ĐIỂM</w:t>
      </w:r>
    </w:p>
    <w:p>
      <w:pPr>
        <w:spacing w:before="40" w:after="80" w:line="276" w:lineRule="auto"/>
      </w:pPr>
      <w:r>
        <w:rPr>
          <w:rFonts w:ascii="Segoe UI" w:hAnsi="Segoe UI"/>
          <w:b w:val="0"/>
          <w:i w:val="0"/>
          <w:color w:val="1E293B"/>
          <w:sz w:val="21"/>
        </w:rPr>
        <w:t xml:space="preserve">Khi tính điểm cho một giao dịch trong sheet </w:t>
      </w:r>
      <w:r>
        <w:rPr>
          <w:rFonts w:ascii="Consolas" w:hAnsi="Consolas"/>
          <w:b w:val="0"/>
          <w:i w:val="0"/>
          <w:color w:val="C2410C"/>
          <w:sz w:val="19"/>
        </w:rPr>
        <w:t>DATA</w:t>
      </w:r>
      <w:r>
        <w:rPr>
          <w:rFonts w:ascii="Segoe UI" w:hAnsi="Segoe UI"/>
          <w:b w:val="0"/>
          <w:i w:val="0"/>
          <w:color w:val="1E293B"/>
          <w:sz w:val="21"/>
        </w:rPr>
        <w:t>, hệ thống duyệt theo thứ tự ưu tiên từ trên xuống dưới: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9648"/>
      </w:tblGrid>
      <w:tr>
        <w:tc>
          <w:tcPr>
            <w:tcW w:type="dxa" w:w="9648"/>
            <w:shd w:fill="F8FAFC"/>
            <w:tcMar>
              <w:top w:w="120" w:type="dxa"/>
              <w:bottom w:w="120" w:type="dxa"/>
              <w:left w:w="160" w:type="dxa"/>
              <w:right w:w="160" w:type="dxa"/>
            </w:tcMar>
          </w:tcPr>
          <w:p>
            <w:pPr>
              <w:spacing w:before="40" w:after="40"/>
            </w:pPr>
            <w:r>
              <w:rPr>
                <w:rFonts w:ascii="Consolas" w:hAnsi="Consolas"/>
                <w:color w:val="1E293B"/>
                <w:sz w:val="18"/>
              </w:rPr>
              <w:t>Ưu Tiên 1: ĐIỂM CHIẾN DỊCH (Nếu giao dịch nằm trong thời gian chiến dịch đang chạy)</w:t>
              <w:br/>
              <w:t xml:space="preserve">    └── Khớp: Mã DA + Sản Phẩm + Loại Căn + Khoảng Giá</w:t>
              <w:br/>
              <w:t xml:space="preserve">         └── Nếu KHỚP: Lấy điểm chiến dịch (BỎ QUA điểm tháng)</w:t>
              <w:br/>
              <w:br/>
              <w:t>Ưu Tiên 2: ĐIỂM THÁNG QUỸ NW (Bảng Tổng Hợp)</w:t>
              <w:br/>
              <w:t xml:space="preserve">    └── Khớp: Mã DA + Tháng giao dịch + 3 Tiêu Chí Khớp:</w:t>
              <w:br/>
              <w:t xml:space="preserve">         ├── Tiêu chí 1 (Sản phẩm): Khớp chính xác hoặc '*' (Tất cả)</w:t>
              <w:br/>
              <w:t xml:space="preserve">         ├── Tiêu chí 2 (Loại căn): Chuỗi loại căn chứa loại căn GD hoặc '*' (Tất cả)</w:t>
              <w:br/>
              <w:t xml:space="preserve">         └── Tiêu chí 3 (Khoảng giá): Giá GD nằm trong [Min, Max]. Nếu chọn giá đất, so khớp theo cột giá đất.</w:t>
              <w:br/>
              <w:t xml:space="preserve">              └── Quy tắc độ sâu: Dòng nào có điều kiện chi tiết hơn sẽ được ưu tiên trước dòng chung chung (*).</w:t>
              <w:br/>
              <w:br/>
              <w:t>Ưu Tiên 3: ĐIỂM THÁNG QUỸ CHÉO (Bảng Dự Án F2)</w:t>
              <w:br/>
              <w:t xml:space="preserve">    └── Khớp: Tên dự án F2 (tự động chuẩn hóa chữ hoa/thường, loại bỏ khoảng trắng thừa) + Tháng giao dịch.</w:t>
            </w:r>
          </w:p>
        </w:tc>
      </w:tr>
    </w:tbl>
    <w:p>
      <w:pPr>
        <w:spacing w:before="80" w:after="80"/>
        <w:ind w:left="432"/>
        <w:pBdr>
          <w:left w:val="single" w:sz="18" w:space="10" w:color="2563EB"/>
        </w:pBdr>
      </w:pPr>
      <w:r>
        <w:rPr>
          <w:rFonts w:ascii="Segoe UI" w:hAnsi="Segoe UI"/>
          <w:b/>
          <w:i w:val="0"/>
          <w:color w:val="1E293B"/>
          <w:sz w:val="20"/>
        </w:rPr>
        <w:t>Lưu ý</w:t>
      </w:r>
      <w:r>
        <w:rPr>
          <w:rFonts w:ascii="Segoe UI" w:hAnsi="Segoe UI"/>
          <w:b w:val="0"/>
          <w:i w:val="0"/>
          <w:color w:val="1E293B"/>
          <w:sz w:val="20"/>
        </w:rPr>
        <w:t xml:space="preserve">: Ký tự </w:t>
      </w:r>
      <w:r>
        <w:rPr>
          <w:rFonts w:ascii="Consolas" w:hAnsi="Consolas"/>
          <w:b w:val="0"/>
          <w:i w:val="0"/>
          <w:color w:val="C2410C"/>
          <w:sz w:val="18"/>
        </w:rPr>
        <w:t>*</w:t>
      </w:r>
      <w:r>
        <w:rPr>
          <w:rFonts w:ascii="Segoe UI" w:hAnsi="Segoe UI"/>
          <w:b w:val="0"/>
          <w:i w:val="0"/>
          <w:color w:val="1E293B"/>
          <w:sz w:val="20"/>
        </w:rPr>
        <w:t xml:space="preserve"> hoặc chữ </w:t>
      </w:r>
      <w:r>
        <w:rPr>
          <w:rFonts w:ascii="Consolas" w:hAnsi="Consolas"/>
          <w:b w:val="0"/>
          <w:i w:val="0"/>
          <w:color w:val="C2410C"/>
          <w:sz w:val="18"/>
        </w:rPr>
        <w:t>Tất cả</w:t>
      </w:r>
      <w:r>
        <w:rPr>
          <w:rFonts w:ascii="Segoe UI" w:hAnsi="Segoe UI"/>
          <w:b w:val="0"/>
          <w:i w:val="0"/>
          <w:color w:val="1E293B"/>
          <w:sz w:val="20"/>
        </w:rPr>
        <w:t xml:space="preserve"> đại diện cho giá trị đại diện (Wildcard), nghĩa là áp dụng cho mọi sản phẩm / loại căn / khoảng giá.</w:t>
      </w:r>
    </w:p>
    <w:p>
      <w:pPr>
        <w:spacing w:before="120" w:after="120"/>
        <w:pBdr>
          <w:bottom w:val="single" w:sz="6" w:space="1" w:color="E2E8F0"/>
        </w:pBdr>
      </w:pPr>
    </w:p>
    <w:p>
      <w:pPr>
        <w:keepNext/>
        <w:spacing w:before="280" w:after="120"/>
      </w:pPr>
      <w:r>
        <w:rPr>
          <w:rFonts w:ascii="Segoe UI" w:hAnsi="Segoe UI"/>
          <w:b/>
          <w:color w:val="1D4ED8"/>
          <w:sz w:val="29"/>
        </w:rPr>
        <w:t>6. HỆ THỐNG TRIGGER TỰ ĐỘNG &amp; MENU TIỆN ÍCH</w:t>
      </w:r>
    </w:p>
    <w:p>
      <w:pPr>
        <w:keepNext/>
        <w:spacing w:before="200" w:after="80"/>
      </w:pPr>
      <w:r>
        <w:rPr>
          <w:rFonts w:ascii="Segoe UI" w:hAnsi="Segoe UI"/>
          <w:b/>
          <w:color w:val="0369A1"/>
          <w:sz w:val="24"/>
        </w:rPr>
        <w:t>6.1. Tự Động Hóa 100% (Không cần bấm thủ công)</w:t>
      </w:r>
    </w:p>
    <w:p>
      <w:pPr>
        <w:spacing w:before="30" w:after="30"/>
        <w:ind w:left="360"/>
      </w:pPr>
      <w:r>
        <w:rPr>
          <w:rFonts w:ascii="Segoe UI" w:hAnsi="Segoe UI"/>
          <w:b/>
          <w:color w:val="1E3A8A"/>
          <w:sz w:val="20"/>
        </w:rPr>
        <w:t xml:space="preserve">1. </w:t>
      </w:r>
      <w:r>
        <w:rPr>
          <w:rFonts w:ascii="Segoe UI" w:hAnsi="Segoe UI"/>
          <w:b/>
          <w:i w:val="0"/>
          <w:color w:val="1E293B"/>
          <w:sz w:val="20"/>
        </w:rPr>
        <w:t>Trigger On-Edit (Ngay lập tức)</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 xml:space="preserve">Khi bạn nhập hoặc dán dòng dữ liệu mới vào sheet </w:t>
      </w:r>
      <w:r>
        <w:rPr>
          <w:rFonts w:ascii="Consolas" w:hAnsi="Consolas"/>
          <w:b w:val="0"/>
          <w:i w:val="0"/>
          <w:color w:val="C2410C"/>
          <w:sz w:val="18"/>
        </w:rPr>
        <w:t>DATA</w:t>
      </w:r>
      <w:r>
        <w:rPr>
          <w:rFonts w:ascii="Segoe UI" w:hAnsi="Segoe UI"/>
          <w:b w:val="0"/>
          <w:i w:val="0"/>
          <w:color w:val="1E293B"/>
          <w:sz w:val="20"/>
        </w:rPr>
        <w:t>, hệ thống nhận diện và tính điểm tức thì cho dòng đó.</w:t>
      </w:r>
    </w:p>
    <w:p>
      <w:pPr>
        <w:spacing w:before="30" w:after="30"/>
        <w:ind w:left="360"/>
      </w:pPr>
      <w:r>
        <w:rPr>
          <w:rFonts w:ascii="Segoe UI" w:hAnsi="Segoe UI"/>
          <w:b/>
          <w:color w:val="1E3A8A"/>
          <w:sz w:val="20"/>
        </w:rPr>
        <w:t xml:space="preserve">2. </w:t>
      </w:r>
      <w:r>
        <w:rPr>
          <w:rFonts w:ascii="Segoe UI" w:hAnsi="Segoe UI"/>
          <w:b/>
          <w:i w:val="0"/>
          <w:color w:val="1E293B"/>
          <w:sz w:val="20"/>
        </w:rPr>
        <w:t>Trigger Hàng Ngày (Chạy lúc 1:00 AM)</w:t>
      </w:r>
      <w:r>
        <w:rPr>
          <w:rFonts w:ascii="Segoe UI" w:hAnsi="Segoe UI"/>
          <w:b w:val="0"/>
          <w:i w:val="0"/>
          <w:color w:val="1E293B"/>
          <w:sz w:val="20"/>
        </w:rPr>
        <w:t>:</w:t>
      </w:r>
    </w:p>
    <w:p>
      <w:pPr>
        <w:spacing w:before="30" w:after="30"/>
        <w:ind w:left="720"/>
      </w:pPr>
      <w:r>
        <w:rPr>
          <w:rFonts w:ascii="Arial" w:hAnsi="Arial"/>
          <w:b/>
          <w:color w:val="2563EB"/>
          <w:sz w:val="20"/>
        </w:rPr>
        <w:t xml:space="preserve">○  </w:t>
      </w:r>
      <w:r>
        <w:rPr>
          <w:rFonts w:ascii="Segoe UI" w:hAnsi="Segoe UI"/>
          <w:b w:val="0"/>
          <w:i w:val="0"/>
          <w:color w:val="1E293B"/>
          <w:sz w:val="20"/>
        </w:rPr>
        <w:t>Mỗi đêm, hệ thống kiểm tra chu kỳ tháng. Nếu bước sang tháng mới, hệ thống tự động chèn cột tháng và sao chép điểm từ tháng trước sang.</w:t>
      </w:r>
    </w:p>
    <w:p>
      <w:pPr>
        <w:keepNext/>
        <w:spacing w:before="200" w:after="80"/>
      </w:pPr>
      <w:r>
        <w:rPr>
          <w:rFonts w:ascii="Segoe UI" w:hAnsi="Segoe UI"/>
          <w:b/>
          <w:color w:val="0369A1"/>
          <w:sz w:val="24"/>
        </w:rPr>
        <w:t>6.2. Menu Tiện Ích Trên Thanh Công Cụ Google Sheets</w:t>
      </w:r>
    </w:p>
    <w:p>
      <w:pPr>
        <w:spacing w:before="40" w:after="80" w:line="276" w:lineRule="auto"/>
      </w:pPr>
      <w:r>
        <w:rPr>
          <w:rFonts w:ascii="Segoe UI" w:hAnsi="Segoe UI"/>
          <w:b w:val="0"/>
          <w:i w:val="0"/>
          <w:color w:val="1E293B"/>
          <w:sz w:val="21"/>
        </w:rPr>
        <w:t xml:space="preserve">Hệ thống tích hợp sẵn menu </w:t>
      </w:r>
      <w:r>
        <w:rPr>
          <w:rFonts w:ascii="Segoe UI" w:hAnsi="Segoe UI"/>
          <w:b/>
          <w:i w:val="0"/>
          <w:color w:val="1E293B"/>
          <w:sz w:val="21"/>
        </w:rPr>
        <w:t>Cấu Hình Điểm</w:t>
      </w:r>
      <w:r>
        <w:rPr>
          <w:rFonts w:ascii="Segoe UI" w:hAnsi="Segoe UI"/>
          <w:b w:val="0"/>
          <w:i w:val="0"/>
          <w:color w:val="1E293B"/>
          <w:sz w:val="21"/>
        </w:rPr>
        <w:t xml:space="preserve"> trực tiếp trên thanh công cụ của Google Sheets, giúp bạn kích hoạt nhanh các giao diện và tác vụ tính toán khi cần thao tác đột xuất:</w:t>
      </w:r>
    </w:p>
    <w:p>
      <w:pPr>
        <w:spacing w:before="160" w:after="80"/>
        <w:jc w:val="center"/>
      </w:pPr>
      <w:r>
        <w:drawing>
          <wp:inline xmlns:a="http://schemas.openxmlformats.org/drawingml/2006/main" xmlns:pic="http://schemas.openxmlformats.org/drawingml/2006/picture">
            <wp:extent cx="5669280" cy="5756949"/>
            <wp:docPr id="14" name="Picture 14"/>
            <wp:cNvGraphicFramePr>
              <a:graphicFrameLocks noChangeAspect="1"/>
            </wp:cNvGraphicFramePr>
            <a:graphic>
              <a:graphicData uri="http://schemas.openxmlformats.org/drawingml/2006/picture">
                <pic:pic>
                  <pic:nvPicPr>
                    <pic:cNvPr id="0" name="menu_cau_hinh.png"/>
                    <pic:cNvPicPr/>
                  </pic:nvPicPr>
                  <pic:blipFill>
                    <a:blip r:embed="rId22"/>
                    <a:stretch>
                      <a:fillRect/>
                    </a:stretch>
                  </pic:blipFill>
                  <pic:spPr>
                    <a:xfrm>
                      <a:off x="0" y="0"/>
                      <a:ext cx="5669280" cy="5756949"/>
                    </a:xfrm>
                    <a:prstGeom prst="rect"/>
                  </pic:spPr>
                </pic:pic>
              </a:graphicData>
            </a:graphic>
          </wp:inline>
        </w:drawing>
      </w:r>
    </w:p>
    <w:p>
      <w:pPr>
        <w:spacing w:before="20" w:after="160"/>
        <w:jc w:val="center"/>
      </w:pPr>
      <w:r>
        <w:rPr>
          <w:rFonts w:ascii="Segoe UI" w:hAnsi="Segoe UI"/>
          <w:b w:val="0"/>
          <w:i/>
          <w:color w:val="64748B"/>
          <w:sz w:val="19"/>
        </w:rPr>
        <w:t>Menu Cấu Hình Điểm: Cung cấp đầy đủ các lối tắt mở giao diện, công cụ tính điểm thủ công và các tiện ích quản trị hệ thống.</w:t>
      </w:r>
    </w:p>
    <w:p>
      <w:pPr>
        <w:keepNext/>
        <w:spacing w:before="160" w:after="60"/>
      </w:pPr>
      <w:r>
        <w:rPr>
          <w:rFonts w:ascii="Segoe UI" w:hAnsi="Segoe UI"/>
          <w:b/>
          <w:color w:val="334155"/>
          <w:sz w:val="22"/>
        </w:rPr>
        <w:t>Chi tiết các mục trong Menu: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216"/>
        <w:gridCol w:w="3216"/>
        <w:gridCol w:w="3216"/>
      </w:tblGrid>
      <w:tr>
        <w:tc>
          <w:tcPr>
            <w:tcW w:type="dxa" w:w="3216"/>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Nhóm Chức Năng</w:t>
            </w:r>
          </w:p>
        </w:tc>
        <w:tc>
          <w:tcPr>
            <w:tcW w:type="dxa" w:w="3216"/>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Tên Mục</w:t>
            </w:r>
          </w:p>
        </w:tc>
        <w:tc>
          <w:tcPr>
            <w:tcW w:type="dxa" w:w="3216"/>
            <w:shd w:fill="1E3A8A"/>
            <w:tcMar>
              <w:top w:w="140" w:type="dxa"/>
              <w:bottom w:w="140" w:type="dxa"/>
              <w:left w:w="140" w:type="dxa"/>
              <w:right w:w="140" w:type="dxa"/>
            </w:tcMar>
            <w:vAlign w:val="center"/>
          </w:tcPr>
          <w:p>
            <w:pPr>
              <w:spacing w:before="40" w:after="40"/>
              <w:jc w:val="center"/>
            </w:pPr>
            <w:r>
              <w:rPr>
                <w:rFonts w:ascii="Segoe UI" w:hAnsi="Segoe UI"/>
                <w:b/>
                <w:i w:val="0"/>
                <w:color w:val="FFFFFF"/>
                <w:sz w:val="19"/>
              </w:rPr>
              <w:t>Tác Vụ Thực Hiện</w:t>
            </w:r>
          </w:p>
        </w:tc>
      </w:tr>
      <w:tr>
        <w:tc>
          <w:tcPr>
            <w:tcW w:type="dxa" w:w="3216"/>
            <w:shd w:fill="FFFFFF"/>
            <w:tcMar>
              <w:top w:w="100" w:type="dxa"/>
              <w:bottom w:w="100" w:type="dxa"/>
              <w:left w:w="120" w:type="dxa"/>
              <w:right w:w="120" w:type="dxa"/>
            </w:tcMar>
            <w:vAlign w:val="center"/>
          </w:tcPr>
          <w:p>
            <w:pPr>
              <w:spacing w:before="40" w:after="40"/>
            </w:pPr>
            <w:r>
              <w:rPr>
                <w:rFonts w:ascii="Segoe UI" w:hAnsi="Segoe UI"/>
                <w:b/>
                <w:i w:val="0"/>
                <w:color w:val="1E293B"/>
                <w:sz w:val="19"/>
              </w:rPr>
              <w:t>Giao diện Web App</w:t>
            </w:r>
          </w:p>
        </w:tc>
        <w:tc>
          <w:tcPr>
            <w:tcW w:type="dxa" w:w="3216"/>
            <w:shd w:fill="FFFFFF"/>
            <w:tcMar>
              <w:top w:w="100" w:type="dxa"/>
              <w:bottom w:w="100" w:type="dxa"/>
              <w:left w:w="120" w:type="dxa"/>
              <w:right w:w="120" w:type="dxa"/>
            </w:tcMar>
            <w:vAlign w:val="center"/>
          </w:tcPr>
          <w:p>
            <w:pPr>
              <w:spacing w:before="40" w:after="40"/>
            </w:pPr>
            <w:r>
              <w:rPr>
                <w:rFonts w:ascii="Segoe UI" w:hAnsi="Segoe UI"/>
                <w:b/>
                <w:i w:val="0"/>
                <w:color w:val="1E293B"/>
                <w:sz w:val="19"/>
              </w:rPr>
              <w:t>Bảng Cấu Hình Điểm</w:t>
            </w:r>
          </w:p>
        </w:tc>
        <w:tc>
          <w:tcPr>
            <w:tcW w:type="dxa" w:w="3216"/>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Mở ứng dụng Web UI quản trị ma trận điểm đa tháng, dự án F2 và điểm chiến dịch.</w:t>
            </w:r>
          </w:p>
        </w:tc>
      </w:tr>
      <w:tr>
        <w:tc>
          <w:tcPr>
            <w:tcW w:type="dxa" w:w="3216"/>
            <w:shd w:fill="F8FAFC"/>
            <w:tcMar>
              <w:top w:w="100" w:type="dxa"/>
              <w:bottom w:w="100" w:type="dxa"/>
              <w:left w:w="120" w:type="dxa"/>
              <w:right w:w="120" w:type="dxa"/>
            </w:tcMar>
            <w:vAlign w:val="center"/>
          </w:tcPr>
          <w:p>
            <w:pPr>
              <w:spacing w:before="40" w:after="40"/>
            </w:pPr>
          </w:p>
        </w:tc>
        <w:tc>
          <w:tcPr>
            <w:tcW w:type="dxa" w:w="3216"/>
            <w:shd w:fill="F8FAFC"/>
            <w:tcMar>
              <w:top w:w="100" w:type="dxa"/>
              <w:bottom w:w="100" w:type="dxa"/>
              <w:left w:w="120" w:type="dxa"/>
              <w:right w:w="120" w:type="dxa"/>
            </w:tcMar>
            <w:vAlign w:val="center"/>
          </w:tcPr>
          <w:p>
            <w:pPr>
              <w:spacing w:before="40" w:after="40"/>
            </w:pPr>
            <w:r>
              <w:rPr>
                <w:rFonts w:ascii="Segoe UI" w:hAnsi="Segoe UI"/>
                <w:b/>
                <w:i w:val="0"/>
                <w:color w:val="1E293B"/>
                <w:sz w:val="19"/>
              </w:rPr>
              <w:t>Trình Tạo Biểu Đồ &amp; Báo Cáo</w:t>
            </w:r>
          </w:p>
        </w:tc>
        <w:tc>
          <w:tcPr>
            <w:tcW w:type="dxa" w:w="3216"/>
            <w:shd w:fill="F8FAFC"/>
            <w:tcMar>
              <w:top w:w="100" w:type="dxa"/>
              <w:bottom w:w="100" w:type="dxa"/>
              <w:left w:w="120" w:type="dxa"/>
              <w:right w:w="120" w:type="dxa"/>
            </w:tcMar>
            <w:vAlign w:val="center"/>
          </w:tcPr>
          <w:p>
            <w:pPr>
              <w:spacing w:before="40" w:after="40"/>
            </w:pPr>
            <w:r>
              <w:rPr>
                <w:rFonts w:ascii="Segoe UI" w:hAnsi="Segoe UI"/>
                <w:b w:val="0"/>
                <w:i w:val="0"/>
                <w:color w:val="1E293B"/>
                <w:sz w:val="19"/>
              </w:rPr>
              <w:t>Mở công cụ vẽ biểu đồ phân tích trực quan hóa dữ liệu theo dự án, nhân sự, phòng ban.</w:t>
            </w:r>
          </w:p>
        </w:tc>
      </w:tr>
      <w:tr>
        <w:tc>
          <w:tcPr>
            <w:tcW w:type="dxa" w:w="3216"/>
            <w:shd w:fill="FFFFFF"/>
            <w:tcMar>
              <w:top w:w="100" w:type="dxa"/>
              <w:bottom w:w="100" w:type="dxa"/>
              <w:left w:w="120" w:type="dxa"/>
              <w:right w:w="120" w:type="dxa"/>
            </w:tcMar>
            <w:vAlign w:val="center"/>
          </w:tcPr>
          <w:p>
            <w:pPr>
              <w:spacing w:before="40" w:after="40"/>
            </w:pPr>
            <w:r>
              <w:rPr>
                <w:rFonts w:ascii="Segoe UI" w:hAnsi="Segoe UI"/>
                <w:b/>
                <w:i w:val="0"/>
                <w:color w:val="1E293B"/>
                <w:sz w:val="19"/>
              </w:rPr>
              <w:t>Tính toán theo yêu cầu</w:t>
            </w:r>
          </w:p>
        </w:tc>
        <w:tc>
          <w:tcPr>
            <w:tcW w:type="dxa" w:w="3216"/>
            <w:shd w:fill="FFFFFF"/>
            <w:tcMar>
              <w:top w:w="100" w:type="dxa"/>
              <w:bottom w:w="100" w:type="dxa"/>
              <w:left w:w="120" w:type="dxa"/>
              <w:right w:w="120" w:type="dxa"/>
            </w:tcMar>
            <w:vAlign w:val="center"/>
          </w:tcPr>
          <w:p>
            <w:pPr>
              <w:spacing w:before="40" w:after="40"/>
            </w:pPr>
            <w:r>
              <w:rPr>
                <w:rFonts w:ascii="Segoe UI" w:hAnsi="Segoe UI"/>
                <w:b/>
                <w:i w:val="0"/>
                <w:color w:val="1E293B"/>
                <w:sz w:val="19"/>
              </w:rPr>
              <w:t>Tính điểm dòng chọn / mới</w:t>
            </w:r>
          </w:p>
        </w:tc>
        <w:tc>
          <w:tcPr>
            <w:tcW w:type="dxa" w:w="3216"/>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 xml:space="preserve">Chỉ quét và tính điểm cho các dòng đang được bôi đen bằng chuột trong sheet </w:t>
            </w:r>
            <w:r>
              <w:rPr>
                <w:rFonts w:ascii="Consolas" w:hAnsi="Consolas"/>
                <w:b w:val="0"/>
                <w:i w:val="0"/>
                <w:color w:val="C2410C"/>
                <w:sz w:val="17"/>
              </w:rPr>
              <w:t>DATA</w:t>
            </w:r>
            <w:r>
              <w:rPr>
                <w:rFonts w:ascii="Segoe UI" w:hAnsi="Segoe UI"/>
                <w:b w:val="0"/>
                <w:i w:val="0"/>
                <w:color w:val="1E293B"/>
                <w:sz w:val="19"/>
              </w:rPr>
              <w:t>.</w:t>
            </w:r>
          </w:p>
        </w:tc>
      </w:tr>
      <w:tr>
        <w:tc>
          <w:tcPr>
            <w:tcW w:type="dxa" w:w="3216"/>
            <w:shd w:fill="F8FAFC"/>
            <w:tcMar>
              <w:top w:w="100" w:type="dxa"/>
              <w:bottom w:w="100" w:type="dxa"/>
              <w:left w:w="120" w:type="dxa"/>
              <w:right w:w="120" w:type="dxa"/>
            </w:tcMar>
            <w:vAlign w:val="center"/>
          </w:tcPr>
          <w:p>
            <w:pPr>
              <w:spacing w:before="40" w:after="40"/>
            </w:pPr>
          </w:p>
        </w:tc>
        <w:tc>
          <w:tcPr>
            <w:tcW w:type="dxa" w:w="3216"/>
            <w:shd w:fill="F8FAFC"/>
            <w:tcMar>
              <w:top w:w="100" w:type="dxa"/>
              <w:bottom w:w="100" w:type="dxa"/>
              <w:left w:w="120" w:type="dxa"/>
              <w:right w:w="120" w:type="dxa"/>
            </w:tcMar>
            <w:vAlign w:val="center"/>
          </w:tcPr>
          <w:p>
            <w:pPr>
              <w:spacing w:before="40" w:after="40"/>
            </w:pPr>
            <w:r>
              <w:rPr>
                <w:rFonts w:ascii="Segoe UI" w:hAnsi="Segoe UI"/>
                <w:b/>
                <w:i w:val="0"/>
                <w:color w:val="1E293B"/>
                <w:sz w:val="19"/>
              </w:rPr>
              <w:t>Tính lại toàn bộ điểm Data</w:t>
            </w:r>
          </w:p>
        </w:tc>
        <w:tc>
          <w:tcPr>
            <w:tcW w:type="dxa" w:w="3216"/>
            <w:shd w:fill="F8FAFC"/>
            <w:tcMar>
              <w:top w:w="100" w:type="dxa"/>
              <w:bottom w:w="100" w:type="dxa"/>
              <w:left w:w="120" w:type="dxa"/>
              <w:right w:w="120" w:type="dxa"/>
            </w:tcMar>
            <w:vAlign w:val="center"/>
          </w:tcPr>
          <w:p>
            <w:pPr>
              <w:spacing w:before="40" w:after="40"/>
            </w:pPr>
            <w:r>
              <w:rPr>
                <w:rFonts w:ascii="Segoe UI" w:hAnsi="Segoe UI"/>
                <w:b w:val="0"/>
                <w:i w:val="0"/>
                <w:color w:val="1E293B"/>
                <w:sz w:val="19"/>
              </w:rPr>
              <w:t>Quét và tính lại điểm hàng loạt cho toàn bộ hơn 5.000 dòng dữ liệu từ đầu đến cuối.</w:t>
            </w:r>
          </w:p>
        </w:tc>
      </w:tr>
      <w:tr>
        <w:tc>
          <w:tcPr>
            <w:tcW w:type="dxa" w:w="3216"/>
            <w:shd w:fill="FFFFFF"/>
            <w:tcMar>
              <w:top w:w="100" w:type="dxa"/>
              <w:bottom w:w="100" w:type="dxa"/>
              <w:left w:w="120" w:type="dxa"/>
              <w:right w:w="120" w:type="dxa"/>
            </w:tcMar>
            <w:vAlign w:val="center"/>
          </w:tcPr>
          <w:p>
            <w:pPr>
              <w:spacing w:before="40" w:after="40"/>
            </w:pPr>
          </w:p>
        </w:tc>
        <w:tc>
          <w:tcPr>
            <w:tcW w:type="dxa" w:w="3216"/>
            <w:shd w:fill="FFFFFF"/>
            <w:tcMar>
              <w:top w:w="100" w:type="dxa"/>
              <w:bottom w:w="100" w:type="dxa"/>
              <w:left w:w="120" w:type="dxa"/>
              <w:right w:w="120" w:type="dxa"/>
            </w:tcMar>
            <w:vAlign w:val="center"/>
          </w:tcPr>
          <w:p>
            <w:pPr>
              <w:spacing w:before="40" w:after="40"/>
            </w:pPr>
            <w:r>
              <w:rPr>
                <w:rFonts w:ascii="Segoe UI" w:hAnsi="Segoe UI"/>
                <w:b/>
                <w:i w:val="0"/>
                <w:color w:val="1E293B"/>
                <w:sz w:val="19"/>
              </w:rPr>
              <w:t>Quét &amp; tính dòng chưa có điểm</w:t>
            </w:r>
          </w:p>
        </w:tc>
        <w:tc>
          <w:tcPr>
            <w:tcW w:type="dxa" w:w="3216"/>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Tự động dò tìm các dòng dữ liệu mà cột điểm đang còn trống để tính bù điểm nhanh chóng.</w:t>
            </w:r>
          </w:p>
        </w:tc>
      </w:tr>
      <w:tr>
        <w:tc>
          <w:tcPr>
            <w:tcW w:type="dxa" w:w="3216"/>
            <w:shd w:fill="F8FAFC"/>
            <w:tcMar>
              <w:top w:w="100" w:type="dxa"/>
              <w:bottom w:w="100" w:type="dxa"/>
              <w:left w:w="120" w:type="dxa"/>
              <w:right w:w="120" w:type="dxa"/>
            </w:tcMar>
            <w:vAlign w:val="center"/>
          </w:tcPr>
          <w:p>
            <w:pPr>
              <w:spacing w:before="40" w:after="40"/>
            </w:pPr>
            <w:r>
              <w:rPr>
                <w:rFonts w:ascii="Segoe UI" w:hAnsi="Segoe UI"/>
                <w:b/>
                <w:i w:val="0"/>
                <w:color w:val="1E293B"/>
                <w:sz w:val="19"/>
              </w:rPr>
              <w:t>Tiện ích Quản trị viên</w:t>
            </w:r>
          </w:p>
        </w:tc>
        <w:tc>
          <w:tcPr>
            <w:tcW w:type="dxa" w:w="3216"/>
            <w:shd w:fill="F8FAFC"/>
            <w:tcMar>
              <w:top w:w="100" w:type="dxa"/>
              <w:bottom w:w="100" w:type="dxa"/>
              <w:left w:w="120" w:type="dxa"/>
              <w:right w:w="120" w:type="dxa"/>
            </w:tcMar>
            <w:vAlign w:val="center"/>
          </w:tcPr>
          <w:p>
            <w:pPr>
              <w:spacing w:before="40" w:after="40"/>
            </w:pPr>
            <w:r>
              <w:rPr>
                <w:rFonts w:ascii="Segoe UI" w:hAnsi="Segoe UI"/>
                <w:b/>
                <w:i w:val="0"/>
                <w:color w:val="1E293B"/>
                <w:sz w:val="19"/>
              </w:rPr>
              <w:t>Đồng bộ / Thêm cột tháng</w:t>
            </w:r>
          </w:p>
        </w:tc>
        <w:tc>
          <w:tcPr>
            <w:tcW w:type="dxa" w:w="3216"/>
            <w:shd w:fill="F8FAFC"/>
            <w:tcMar>
              <w:top w:w="100" w:type="dxa"/>
              <w:bottom w:w="100" w:type="dxa"/>
              <w:left w:w="120" w:type="dxa"/>
              <w:right w:w="120" w:type="dxa"/>
            </w:tcMar>
            <w:vAlign w:val="center"/>
          </w:tcPr>
          <w:p>
            <w:pPr>
              <w:spacing w:before="40" w:after="40"/>
            </w:pPr>
            <w:r>
              <w:rPr>
                <w:rFonts w:ascii="Segoe UI" w:hAnsi="Segoe UI"/>
                <w:b w:val="0"/>
                <w:i w:val="0"/>
                <w:color w:val="1E293B"/>
                <w:sz w:val="19"/>
              </w:rPr>
              <w:t>Kiểm tra và chèn thêm cột tháng mới (nếu chưa có) kèm sao chép điểm từ tháng trước.</w:t>
            </w:r>
          </w:p>
        </w:tc>
      </w:tr>
      <w:tr>
        <w:tc>
          <w:tcPr>
            <w:tcW w:type="dxa" w:w="3216"/>
            <w:shd w:fill="FFFFFF"/>
            <w:tcMar>
              <w:top w:w="100" w:type="dxa"/>
              <w:bottom w:w="100" w:type="dxa"/>
              <w:left w:w="120" w:type="dxa"/>
              <w:right w:w="120" w:type="dxa"/>
            </w:tcMar>
            <w:vAlign w:val="center"/>
          </w:tcPr>
          <w:p>
            <w:pPr>
              <w:spacing w:before="40" w:after="40"/>
            </w:pPr>
          </w:p>
        </w:tc>
        <w:tc>
          <w:tcPr>
            <w:tcW w:type="dxa" w:w="3216"/>
            <w:shd w:fill="FFFFFF"/>
            <w:tcMar>
              <w:top w:w="100" w:type="dxa"/>
              <w:bottom w:w="100" w:type="dxa"/>
              <w:left w:w="120" w:type="dxa"/>
              <w:right w:w="120" w:type="dxa"/>
            </w:tcMar>
            <w:vAlign w:val="center"/>
          </w:tcPr>
          <w:p>
            <w:pPr>
              <w:spacing w:before="40" w:after="40"/>
            </w:pPr>
            <w:r>
              <w:rPr>
                <w:rFonts w:ascii="Segoe UI" w:hAnsi="Segoe UI"/>
                <w:b/>
                <w:i w:val="0"/>
                <w:color w:val="1E293B"/>
                <w:sz w:val="19"/>
              </w:rPr>
              <w:t>Cài đặt Trigger tự động</w:t>
            </w:r>
          </w:p>
        </w:tc>
        <w:tc>
          <w:tcPr>
            <w:tcW w:type="dxa" w:w="3216"/>
            <w:shd w:fill="FFFFFF"/>
            <w:tcMar>
              <w:top w:w="100" w:type="dxa"/>
              <w:bottom w:w="100" w:type="dxa"/>
              <w:left w:w="120" w:type="dxa"/>
              <w:right w:w="120" w:type="dxa"/>
            </w:tcMar>
            <w:vAlign w:val="center"/>
          </w:tcPr>
          <w:p>
            <w:pPr>
              <w:spacing w:before="40" w:after="40"/>
            </w:pPr>
            <w:r>
              <w:rPr>
                <w:rFonts w:ascii="Segoe UI" w:hAnsi="Segoe UI"/>
                <w:b w:val="0"/>
                <w:i w:val="0"/>
                <w:color w:val="1E293B"/>
                <w:sz w:val="19"/>
              </w:rPr>
              <w:t>Kiểm tra và tái thiết lập hệ thống trigger tự động chạy ngầm (Trigger On-Edit &amp; Trigger Hàng Ngày).</w:t>
            </w:r>
          </w:p>
        </w:tc>
      </w:tr>
    </w:tbl>
    <w:p>
      <w:pPr>
        <w:spacing w:before="0" w:after="80"/>
      </w:pPr>
    </w:p>
    <w:p>
      <w:pPr>
        <w:spacing w:before="120" w:after="120"/>
        <w:pBdr>
          <w:bottom w:val="single" w:sz="6" w:space="1" w:color="E2E8F0"/>
        </w:pBdr>
      </w:pPr>
    </w:p>
    <w:p>
      <w:pPr>
        <w:spacing w:before="20" w:after="160"/>
        <w:jc w:val="center"/>
      </w:pPr>
      <w:r>
        <w:rPr>
          <w:rFonts w:ascii="Segoe UI" w:hAnsi="Segoe UI"/>
          <w:b w:val="0"/>
          <w:i/>
          <w:color w:val="64748B"/>
          <w:sz w:val="19"/>
        </w:rPr>
        <w:t>Tài liệu được cập nhật tự động theo phiên bản Enterprise UI v2.0.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